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Folder Structure Report</w:t>
      </w:r>
    </w:p>
    <w:p>
      <w:pPr>
        <w:pStyle w:val="Heading2"/>
      </w:pPr>
      <w:r>
        <w:t>📂 DETAILS</w:t>
      </w:r>
    </w:p>
    <w:p>
      <w:pPr>
        <w:pStyle w:val="BodyText"/>
      </w:pPr>
      <w:r>
        <w:t xml:space="preserve">  📄 ALL MECH DETAILS.dwg</w:t>
      </w:r>
    </w:p>
    <w:p>
      <w:pPr>
        <w:pStyle w:val="BodyText"/>
      </w:pPr>
      <w:r>
        <w:t xml:space="preserve">  📄 ALL MECH DETAILS.pdf</w:t>
      </w:r>
    </w:p>
    <w:p>
      <w:pPr>
        <w:pStyle w:val="BodyText"/>
      </w:pPr>
      <w:r>
        <w:t xml:space="preserve">  📄 ALL MECH DETAILS_recover.adt</w:t>
      </w:r>
    </w:p>
    <w:p>
      <w:pPr>
        <w:pStyle w:val="BodyText"/>
      </w:pPr>
      <w:r>
        <w:t xml:space="preserve">  📄 ALL MECH DETAILS_recover.dwg</w:t>
      </w:r>
    </w:p>
    <w:p>
      <w:pPr>
        <w:pStyle w:val="BodyText"/>
      </w:pPr>
      <w:r>
        <w:t xml:space="preserve">  📄 ALL MECH FLOW &amp; CONTROLS DIAGRAMS.dwg</w:t>
      </w:r>
    </w:p>
    <w:p>
      <w:pPr>
        <w:pStyle w:val="BodyText"/>
      </w:pPr>
      <w:r>
        <w:t xml:space="preserve">  📄 ALL MECH FLOW &amp; CONTROLS DIAGRAMS.pdf</w:t>
      </w:r>
    </w:p>
    <w:p>
      <w:pPr>
        <w:pStyle w:val="BodyText"/>
      </w:pPr>
      <w:r>
        <w:t xml:space="preserve">  📄 ALL PLUMB DETAILS.dwg</w:t>
      </w:r>
    </w:p>
    <w:p>
      <w:pPr>
        <w:pStyle w:val="BodyText"/>
      </w:pPr>
      <w:r>
        <w:t xml:space="preserve">  📄 ALL PLUMB DETAILS.pdf</w:t>
      </w:r>
    </w:p>
    <w:p>
      <w:pPr>
        <w:pStyle w:val="BodyText"/>
      </w:pPr>
      <w:r>
        <w:t xml:space="preserve">  📄 SC STANDARD DETAILS.ds$</w:t>
      </w:r>
    </w:p>
    <w:p>
      <w:pPr>
        <w:pStyle w:val="BodyText"/>
      </w:pPr>
      <w:r>
        <w:t xml:space="preserve">  📄 SC STANDARD DETAILS.dst</w:t>
      </w:r>
    </w:p>
    <w:p>
      <w:pPr>
        <w:pStyle w:val="Heading2"/>
      </w:pPr>
      <w:r>
        <w:t xml:space="preserve">  📂 MECHANICAL (GOVT 1-8)</w:t>
      </w:r>
    </w:p>
    <w:p>
      <w:pPr>
        <w:pStyle w:val="Heading2"/>
      </w:pPr>
      <w:r>
        <w:t xml:space="preserve">    📂 100 Equipment</w:t>
      </w:r>
    </w:p>
    <w:p>
      <w:pPr>
        <w:pStyle w:val="Heading2"/>
      </w:pPr>
      <w:r>
        <w:t xml:space="preserve">      📂 CEILING OR WALL</w:t>
      </w:r>
    </w:p>
    <w:p>
      <w:pPr>
        <w:pStyle w:val="BodyText"/>
      </w:pPr>
      <w:r>
        <w:t xml:space="preserve">        📄 EQHD1~EQUIPMENT HANGING DETAIL.dwg</w:t>
      </w:r>
    </w:p>
    <w:p>
      <w:pPr>
        <w:pStyle w:val="BodyText"/>
      </w:pPr>
      <w:r>
        <w:t xml:space="preserve">        📄 EQHD2~EQUIPMENT HANGING DETAIL.dwg</w:t>
      </w:r>
    </w:p>
    <w:p>
      <w:pPr>
        <w:pStyle w:val="BodyText"/>
      </w:pPr>
      <w:r>
        <w:t xml:space="preserve">        📄 GUHD~GAS UNIT HEATER DETAIL.dwg</w:t>
      </w:r>
    </w:p>
    <w:p>
      <w:pPr>
        <w:pStyle w:val="BodyText"/>
      </w:pPr>
      <w:r>
        <w:t xml:space="preserve">        📄 IHMD1~INFRARED HEATER MOUNTING DETAIL.dwg</w:t>
      </w:r>
    </w:p>
    <w:p>
      <w:pPr>
        <w:pStyle w:val="BodyText"/>
      </w:pPr>
      <w:r>
        <w:t xml:space="preserve">        📄 IHMD2~INFRARED HEATER MOUNTING DETAIL.dwg</w:t>
      </w:r>
    </w:p>
    <w:p>
      <w:pPr>
        <w:pStyle w:val="BodyText"/>
      </w:pPr>
      <w:r>
        <w:t xml:space="preserve">        📄 INDOORSS~INDOOR UNIT MOUNTING DETAIL.dwg</w:t>
      </w:r>
    </w:p>
    <w:p>
      <w:pPr>
        <w:pStyle w:val="BodyText"/>
      </w:pPr>
      <w:r>
        <w:t xml:space="preserve">        📄 SWEXH~SIDEWALL EXHAUST DETAIL.dwg</w:t>
      </w:r>
    </w:p>
    <w:p>
      <w:pPr>
        <w:pStyle w:val="BodyText"/>
      </w:pPr>
      <w:r>
        <w:t xml:space="preserve">        📄 TSED~TYPICAL SUSPENDED EQUIPMENT DETAIL.dwg</w:t>
      </w:r>
    </w:p>
    <w:p>
      <w:pPr>
        <w:pStyle w:val="BodyText"/>
      </w:pPr>
      <w:r>
        <w:t xml:space="preserve">        📄 UHD~UNIT HEATER HANGING DETAIL.dwg</w:t>
      </w:r>
    </w:p>
    <w:p>
      <w:pPr>
        <w:pStyle w:val="BodyText"/>
      </w:pPr>
      <w:r>
        <w:t xml:space="preserve">        📄 WHFCD~WALL HUNG FAN COIL DETAIL.dwg</w:t>
      </w:r>
    </w:p>
    <w:p>
      <w:pPr>
        <w:pStyle w:val="BodyText"/>
      </w:pPr>
      <w:r>
        <w:t xml:space="preserve">        📄 WMAHUMD~WALL MOUNT AH MOUNTING DETAIL.dwg</w:t>
      </w:r>
    </w:p>
    <w:p>
      <w:pPr>
        <w:pStyle w:val="Heading2"/>
      </w:pPr>
      <w:r>
        <w:t xml:space="preserve">      📂 ROOF MOUNTED</w:t>
      </w:r>
    </w:p>
    <w:p>
      <w:pPr>
        <w:pStyle w:val="BodyText"/>
      </w:pPr>
      <w:r>
        <w:t xml:space="preserve">        📄 ACCUMDR~AIR COOLED CHILLER UNIT MOUNTING DETAIL.dwg</w:t>
      </w:r>
    </w:p>
    <w:p>
      <w:pPr>
        <w:pStyle w:val="BodyText"/>
      </w:pPr>
      <w:r>
        <w:t xml:space="preserve">        📄 AHUMDR1~AHU MOUNTING DETAIL.dwg</w:t>
      </w:r>
    </w:p>
    <w:p>
      <w:pPr>
        <w:pStyle w:val="BodyText"/>
      </w:pPr>
      <w:r>
        <w:t xml:space="preserve">        📄 AHUMDR2~AHU MOUNTING DETAIL.dwg</w:t>
      </w:r>
    </w:p>
    <w:p>
      <w:pPr>
        <w:pStyle w:val="BodyText"/>
      </w:pPr>
      <w:r>
        <w:t xml:space="preserve">        📄 AHUMDR3~AHU MOUNTING DETAIL.dwg</w:t>
      </w:r>
    </w:p>
    <w:p>
      <w:pPr>
        <w:pStyle w:val="BodyText"/>
      </w:pPr>
      <w:r>
        <w:t xml:space="preserve">        📄 AHUSI~AHU SPRING ISOLATED MOUNTING DETAIL.dwg</w:t>
      </w:r>
    </w:p>
    <w:p>
      <w:pPr>
        <w:pStyle w:val="BodyText"/>
      </w:pPr>
      <w:r>
        <w:t xml:space="preserve">        📄 BMDR~BOILER MOUNTING DETAIL.dwg</w:t>
      </w:r>
    </w:p>
    <w:p>
      <w:pPr>
        <w:pStyle w:val="BodyText"/>
      </w:pPr>
      <w:r>
        <w:t xml:space="preserve">        📄 CDUMDR~CONDENSING UNIT MOUNTING DETAIL.dwg</w:t>
      </w:r>
    </w:p>
    <w:p>
      <w:pPr>
        <w:pStyle w:val="BodyText"/>
      </w:pPr>
      <w:r>
        <w:t xml:space="preserve">        📄 CONDMDR1~CONDENSING UNIT MOUNTING DETAIL.dwg</w:t>
      </w:r>
    </w:p>
    <w:p>
      <w:pPr>
        <w:pStyle w:val="BodyText"/>
      </w:pPr>
      <w:r>
        <w:t xml:space="preserve">        📄 CONDMDR2~CONDENSING UNIT MOUNTING DETAIL.dwg</w:t>
      </w:r>
    </w:p>
    <w:p>
      <w:pPr>
        <w:pStyle w:val="BodyText"/>
      </w:pPr>
      <w:r>
        <w:t xml:space="preserve">        📄 CSSMD~CENTRIFUGAL SOLID SEPARATOR MOUNTING DETAIL.dwg</w:t>
      </w:r>
    </w:p>
    <w:p>
      <w:pPr>
        <w:pStyle w:val="BodyText"/>
      </w:pPr>
      <w:r>
        <w:t xml:space="preserve">        📄 CTFD~COOLING TOWER FILTER DETAIL.dwg</w:t>
      </w:r>
    </w:p>
    <w:p>
      <w:pPr>
        <w:pStyle w:val="BodyText"/>
      </w:pPr>
      <w:r>
        <w:t xml:space="preserve">        📄 CTMDR~COOLING TOWER MOUNTING DETAIL.dwg</w:t>
      </w:r>
    </w:p>
    <w:p>
      <w:pPr>
        <w:pStyle w:val="BodyText"/>
      </w:pPr>
      <w:r>
        <w:t xml:space="preserve">        📄 ECDR~EVAPORATIVE COOLER DETAIL.dwg</w:t>
      </w:r>
    </w:p>
    <w:p>
      <w:pPr>
        <w:pStyle w:val="BodyText"/>
      </w:pPr>
      <w:r>
        <w:t xml:space="preserve">        📄 GVD~GRAVITY VENTILATOR DETAIL.dwg</w:t>
      </w:r>
    </w:p>
    <w:p>
      <w:pPr>
        <w:pStyle w:val="BodyText"/>
      </w:pPr>
      <w:r>
        <w:t xml:space="preserve">        📄 GVMDR~GRAVITY VENT MOUNTING DETAIL.dwg</w:t>
      </w:r>
    </w:p>
    <w:p>
      <w:pPr>
        <w:pStyle w:val="BodyText"/>
      </w:pPr>
      <w:r>
        <w:t xml:space="preserve">        📄 ISOREFDR~ISOLATION ROOM EXHAUST FAN DETAIL.dwg</w:t>
      </w:r>
    </w:p>
    <w:p>
      <w:pPr>
        <w:pStyle w:val="BodyText"/>
      </w:pPr>
      <w:r>
        <w:t xml:space="preserve">        📄 MEFD1~MUSHROOM EXHAUST FAN DETAIL.dwg</w:t>
      </w:r>
    </w:p>
    <w:p>
      <w:pPr>
        <w:pStyle w:val="BodyText"/>
      </w:pPr>
      <w:r>
        <w:t xml:space="preserve">        📄 MEFD2~MUSHROOM EXHAUST FAN DETAIL.dwg</w:t>
      </w:r>
    </w:p>
    <w:p>
      <w:pPr>
        <w:pStyle w:val="BodyText"/>
      </w:pPr>
      <w:r>
        <w:t xml:space="preserve">        📄 plot.log</w:t>
      </w:r>
    </w:p>
    <w:p>
      <w:pPr>
        <w:pStyle w:val="BodyText"/>
      </w:pPr>
      <w:r>
        <w:t xml:space="preserve">        📄 RTUCD~ROOFTOP UNIT CURB DETAIL.dwg</w:t>
      </w:r>
    </w:p>
    <w:p>
      <w:pPr>
        <w:pStyle w:val="BodyText"/>
      </w:pPr>
      <w:r>
        <w:t xml:space="preserve">        📄 UEFD1~UPBLAST EXHAUST FAN DETAIL.dwg</w:t>
      </w:r>
    </w:p>
    <w:p>
      <w:pPr>
        <w:pStyle w:val="BodyText"/>
      </w:pPr>
      <w:r>
        <w:t xml:space="preserve">        📄 UEFD2~UPBLAST EXHAUST FAN DETAIL.dwg</w:t>
      </w:r>
    </w:p>
    <w:p>
      <w:pPr>
        <w:pStyle w:val="BodyText"/>
      </w:pPr>
      <w:r>
        <w:t xml:space="preserve">        📄 USEFDR~UTILITY SET EXHAUST FAN DETAIL.dwg</w:t>
      </w:r>
    </w:p>
    <w:p>
      <w:pPr>
        <w:pStyle w:val="BodyText"/>
      </w:pPr>
      <w:r>
        <w:t xml:space="preserve">        📄 USEFD~UTILITY SET EXHAUST FAN DETAIL - RAIL.bak</w:t>
      </w:r>
    </w:p>
    <w:p>
      <w:pPr>
        <w:pStyle w:val="BodyText"/>
      </w:pPr>
      <w:r>
        <w:t xml:space="preserve">        📄 USEFD~UTILITY SET EXHAUST FAN DETAIL - RAIL.dwg</w:t>
      </w:r>
    </w:p>
    <w:p>
      <w:pPr>
        <w:pStyle w:val="BodyText"/>
      </w:pPr>
      <w:r>
        <w:t xml:space="preserve">        📄 VCONDMDR~VERTICAL CONDENSING UNIT MOUNTING DETAIL.dwg</w:t>
      </w:r>
    </w:p>
    <w:p>
      <w:pPr>
        <w:pStyle w:val="Heading2"/>
      </w:pPr>
      <w:r>
        <w:t xml:space="preserve">      📂 SLAB OR GRADE</w:t>
      </w:r>
    </w:p>
    <w:p>
      <w:pPr>
        <w:pStyle w:val="BodyText"/>
      </w:pPr>
      <w:r>
        <w:t xml:space="preserve">        📄 AFMD~AXIAL FAN MOUNTING DETAIL.dwg</w:t>
      </w:r>
    </w:p>
    <w:p>
      <w:pPr>
        <w:pStyle w:val="BodyText"/>
      </w:pPr>
      <w:r>
        <w:t xml:space="preserve">        📄 AHUMD~AHU MOUNTING DETAIL.dwg</w:t>
      </w:r>
    </w:p>
    <w:p>
      <w:pPr>
        <w:pStyle w:val="BodyText"/>
      </w:pPr>
      <w:r>
        <w:t xml:space="preserve">        📄 ASMD~AIR SEPARATOR MOUNTING DETAIL.dwg</w:t>
      </w:r>
    </w:p>
    <w:p>
      <w:pPr>
        <w:pStyle w:val="BodyText"/>
      </w:pPr>
      <w:r>
        <w:t xml:space="preserve">        📄 BMD1~BOILER MOUNTING DETAIL.dwg</w:t>
      </w:r>
    </w:p>
    <w:p>
      <w:pPr>
        <w:pStyle w:val="BodyText"/>
      </w:pPr>
      <w:r>
        <w:t xml:space="preserve">        📄 BMD2~BOILER MOUNTING DETAIL.dwg</w:t>
      </w:r>
    </w:p>
    <w:p>
      <w:pPr>
        <w:pStyle w:val="BodyText"/>
      </w:pPr>
      <w:r>
        <w:t xml:space="preserve">        📄 BVD~BOILER VENT DETAIL.dwg</w:t>
      </w:r>
    </w:p>
    <w:p>
      <w:pPr>
        <w:pStyle w:val="BodyText"/>
      </w:pPr>
      <w:r>
        <w:t xml:space="preserve">        📄 CCWCD~TYPICAL CHILLER CONDENSER WATER CONNECTION DETAIL.dwg</w:t>
      </w:r>
    </w:p>
    <w:p>
      <w:pPr>
        <w:pStyle w:val="BodyText"/>
      </w:pPr>
      <w:r>
        <w:t xml:space="preserve">        📄 CDNTD~CONDENSATE NEUTRALIZER TANK DETAIL.dwg</w:t>
      </w:r>
    </w:p>
    <w:p>
      <w:pPr>
        <w:pStyle w:val="BodyText"/>
      </w:pPr>
      <w:r>
        <w:t xml:space="preserve">        📄 CONDMDS1~CONDENSING UNIT MOUNTING DETAIL.dwg</w:t>
      </w:r>
    </w:p>
    <w:p>
      <w:pPr>
        <w:pStyle w:val="BodyText"/>
      </w:pPr>
      <w:r>
        <w:t xml:space="preserve">        📄 CONDMDS2~CONDENSING UNIT MOUNTING DETAIL.dwg</w:t>
      </w:r>
    </w:p>
    <w:p>
      <w:pPr>
        <w:pStyle w:val="BodyText"/>
      </w:pPr>
      <w:r>
        <w:t xml:space="preserve">        📄 CPFD~CHEMICAL POT FEEDER.dwg</w:t>
      </w:r>
    </w:p>
    <w:p>
      <w:pPr>
        <w:pStyle w:val="BodyText"/>
      </w:pPr>
      <w:r>
        <w:t xml:space="preserve">        📄 CTCSSD~COOLING TOWER CENTRIFUGAL SOLID SEPARATOR DETAIL.dwg</w:t>
      </w:r>
    </w:p>
    <w:p>
      <w:pPr>
        <w:pStyle w:val="BodyText"/>
      </w:pPr>
      <w:r>
        <w:t xml:space="preserve">        📄 CTMDS~COOLING TOWER MOUNTING DETAIL.dwg</w:t>
      </w:r>
    </w:p>
    <w:p>
      <w:pPr>
        <w:pStyle w:val="BodyText"/>
      </w:pPr>
      <w:r>
        <w:t xml:space="preserve">        📄 DWD~DRYWELL DETAIL.dwg</w:t>
      </w:r>
    </w:p>
    <w:p>
      <w:pPr>
        <w:pStyle w:val="BodyText"/>
      </w:pPr>
      <w:r>
        <w:t xml:space="preserve">        📄 ETMD~EXPANSION TANK MOUNTING DETAIL.dwg</w:t>
      </w:r>
    </w:p>
    <w:p>
      <w:pPr>
        <w:pStyle w:val="BodyText"/>
      </w:pPr>
      <w:r>
        <w:t xml:space="preserve">        📄 IASD1~INLINE AIR SEPARATOR DETAIL.dwg</w:t>
      </w:r>
    </w:p>
    <w:p>
      <w:pPr>
        <w:pStyle w:val="BodyText"/>
      </w:pPr>
      <w:r>
        <w:t xml:space="preserve">        📄 IASD2~INLINE AIR SEPARATOR DETAIL.dwg</w:t>
      </w:r>
    </w:p>
    <w:p>
      <w:pPr>
        <w:pStyle w:val="BodyText"/>
      </w:pPr>
      <w:r>
        <w:t xml:space="preserve">        📄 IPD~INLINE PUMP DETAIL.dwg</w:t>
      </w:r>
    </w:p>
    <w:p>
      <w:pPr>
        <w:pStyle w:val="BodyText"/>
      </w:pPr>
      <w:r>
        <w:t xml:space="preserve">        📄 IPESD~INLINE PUMP WITH END SUCTION DETAIL.dwg</w:t>
      </w:r>
    </w:p>
    <w:p>
      <w:pPr>
        <w:pStyle w:val="BodyText"/>
      </w:pPr>
      <w:r>
        <w:t xml:space="preserve">        📄 ISCPID~ISOLATED SPLIT CASE PUMP INSTALLATION DETAIL.dwg</w:t>
      </w:r>
    </w:p>
    <w:p>
      <w:pPr>
        <w:pStyle w:val="BodyText"/>
      </w:pPr>
      <w:r>
        <w:t xml:space="preserve">        📄 PTAC1~PTAC UNIT MOUNTING DETAIL.dwg</w:t>
      </w:r>
    </w:p>
    <w:p>
      <w:pPr>
        <w:pStyle w:val="BodyText"/>
      </w:pPr>
      <w:r>
        <w:t xml:space="preserve">        📄 PTAC2~PTAC UNIT WITH SUB-BASE MOUNTING DETAIL.dwg</w:t>
      </w:r>
    </w:p>
    <w:p>
      <w:pPr>
        <w:pStyle w:val="BodyText"/>
      </w:pPr>
      <w:r>
        <w:t xml:space="preserve">        📄 SCAHUA~DATA CENTER AH UNIT ASSEMBLY.dwg</w:t>
      </w:r>
    </w:p>
    <w:p>
      <w:pPr>
        <w:pStyle w:val="BodyText"/>
      </w:pPr>
      <w:r>
        <w:t xml:space="preserve">        📄 VFDMD1~VFD MOUNTING DETAIL.dwg</w:t>
      </w:r>
    </w:p>
    <w:p>
      <w:pPr>
        <w:pStyle w:val="BodyText"/>
      </w:pPr>
      <w:r>
        <w:t xml:space="preserve">        📄 VFDMD2~VFD MOUNTING DETAIL.dwg</w:t>
      </w:r>
    </w:p>
    <w:p>
      <w:pPr>
        <w:pStyle w:val="Heading2"/>
      </w:pPr>
      <w:r>
        <w:t xml:space="preserve">    📂 200 Duct</w:t>
      </w:r>
    </w:p>
    <w:p>
      <w:pPr>
        <w:pStyle w:val="Heading2"/>
      </w:pPr>
      <w:r>
        <w:t xml:space="preserve">      📂 CEILING OR WALL</w:t>
      </w:r>
    </w:p>
    <w:p>
      <w:pPr>
        <w:pStyle w:val="BodyText"/>
      </w:pPr>
      <w:r>
        <w:t xml:space="preserve">        📄 ADCD1~AIR DISTRIBUTION CONNECTION DETAIL.dwg</w:t>
      </w:r>
    </w:p>
    <w:p>
      <w:pPr>
        <w:pStyle w:val="BodyText"/>
      </w:pPr>
      <w:r>
        <w:t xml:space="preserve">        📄 ADCDEL~AIR DISTRIBUTION ELBOW CONNECTION DETAIL.dwg</w:t>
      </w:r>
    </w:p>
    <w:p>
      <w:pPr>
        <w:pStyle w:val="BodyText"/>
      </w:pPr>
      <w:r>
        <w:t xml:space="preserve">        📄 ADCDP~AIR DISTRIBUTION PLENUM CONNECTION DETAIL.dwg</w:t>
      </w:r>
    </w:p>
    <w:p>
      <w:pPr>
        <w:pStyle w:val="BodyText"/>
      </w:pPr>
      <w:r>
        <w:t xml:space="preserve">        📄 ARTB1~ ACOUSTIC RETURN TRANSFER BOOT.dwg</w:t>
      </w:r>
    </w:p>
    <w:p>
      <w:pPr>
        <w:pStyle w:val="BodyText"/>
      </w:pPr>
      <w:r>
        <w:t xml:space="preserve">        📄 ARTB2~ ACOUSTIC RETURN TRANSFER BOOT.dwg</w:t>
      </w:r>
    </w:p>
    <w:p>
      <w:pPr>
        <w:pStyle w:val="BodyText"/>
      </w:pPr>
      <w:r>
        <w:t xml:space="preserve">        📄 ARTB3~ ACOUSTIC RETURN TRANSFER BOOT.dwg</w:t>
      </w:r>
    </w:p>
    <w:p>
      <w:pPr>
        <w:pStyle w:val="BodyText"/>
      </w:pPr>
      <w:r>
        <w:t xml:space="preserve">        📄 BDTD~BRANCH DUCT TAKEOFF DETAIL - (MILITARY).dwg</w:t>
      </w:r>
    </w:p>
    <w:p>
      <w:pPr>
        <w:pStyle w:val="BodyText"/>
      </w:pPr>
      <w:r>
        <w:t xml:space="preserve">        📄 BDTD~BRANCH DUCT TAKEOFF DETAIL - (NON-MILITARY).dwg</w:t>
      </w:r>
    </w:p>
    <w:p>
      <w:pPr>
        <w:pStyle w:val="BodyText"/>
      </w:pPr>
      <w:r>
        <w:t xml:space="preserve">        📄 CFSMKDPR~ CEILING FIRE SMOKE DAMPER DETAIL.dwg</w:t>
      </w:r>
    </w:p>
    <w:p>
      <w:pPr>
        <w:pStyle w:val="BodyText"/>
      </w:pPr>
      <w:r>
        <w:t xml:space="preserve">        📄 DCD~DUCT CONNECTION DETAIL.dwg</w:t>
      </w:r>
    </w:p>
    <w:p>
      <w:pPr>
        <w:pStyle w:val="BodyText"/>
      </w:pPr>
      <w:r>
        <w:t xml:space="preserve">        📄 DFRWD~ DUCT THRU FIRE RATED WALL DETAIL.dwg</w:t>
      </w:r>
    </w:p>
    <w:p>
      <w:pPr>
        <w:pStyle w:val="BodyText"/>
      </w:pPr>
      <w:r>
        <w:t xml:space="preserve">        📄 DNFRWD~ DUCT THRU NON-RATED WALL DETAIL.dwg</w:t>
      </w:r>
    </w:p>
    <w:p>
      <w:pPr>
        <w:pStyle w:val="BodyText"/>
      </w:pPr>
      <w:r>
        <w:t xml:space="preserve">        📄 DSDC~ DUCT SUPPORT DETAIL.dwg</w:t>
      </w:r>
    </w:p>
    <w:p>
      <w:pPr>
        <w:pStyle w:val="BodyText"/>
      </w:pPr>
      <w:r>
        <w:t xml:space="preserve">        📄 DTCMU~ DUCT PENETRATION THRU CMU WALL.dwg</w:t>
      </w:r>
    </w:p>
    <w:p>
      <w:pPr>
        <w:pStyle w:val="BodyText"/>
      </w:pPr>
      <w:r>
        <w:t xml:space="preserve">        📄 DTWFD~ DUCT THRU WIRE FENCE DETAIL.dwg</w:t>
      </w:r>
    </w:p>
    <w:p>
      <w:pPr>
        <w:pStyle w:val="BodyText"/>
      </w:pPr>
      <w:r>
        <w:t xml:space="preserve">        📄 DUBD~ DUCT UNDER BEAM DETAIL.dwg</w:t>
      </w:r>
    </w:p>
    <w:p>
      <w:pPr>
        <w:pStyle w:val="BodyText"/>
      </w:pPr>
      <w:r>
        <w:t xml:space="preserve">        📄 FLEXEXJ~ FLEXIBLE DUCT CONNECTION AT EXPANSION JOINT.dwg</w:t>
      </w:r>
    </w:p>
    <w:p>
      <w:pPr>
        <w:pStyle w:val="BodyText"/>
      </w:pPr>
      <w:r>
        <w:t xml:space="preserve">        📄 IN-DIS-DETAIL~VAV CAV INLET AND DISCHARGE DUCT DETAIL.bak</w:t>
      </w:r>
    </w:p>
    <w:p>
      <w:pPr>
        <w:pStyle w:val="BodyText"/>
      </w:pPr>
      <w:r>
        <w:t xml:space="preserve">        📄 IN-DIS-DETAIL~VAV CAV INLET AND DISCHARGE DUCT DETAIL.dwg</w:t>
      </w:r>
    </w:p>
    <w:p>
      <w:pPr>
        <w:pStyle w:val="BodyText"/>
      </w:pPr>
      <w:r>
        <w:t xml:space="preserve">        📄 MVD1~MANUAL VOLUME DAMPER LOCATION.dwg</w:t>
      </w:r>
    </w:p>
    <w:p>
      <w:pPr>
        <w:pStyle w:val="BodyText"/>
      </w:pPr>
      <w:r>
        <w:t xml:space="preserve">        📄 PRGD1~ 1-WAY PLENUM RETURN GRILLE DETAIL.dwg</w:t>
      </w:r>
    </w:p>
    <w:p>
      <w:pPr>
        <w:pStyle w:val="BodyText"/>
      </w:pPr>
      <w:r>
        <w:t xml:space="preserve">        📄 PRGD2~ 2-WAY PLENUM RETURN GRILLE DETAIL.dwg</w:t>
      </w:r>
    </w:p>
    <w:p>
      <w:pPr>
        <w:pStyle w:val="BodyText"/>
      </w:pPr>
      <w:r>
        <w:t xml:space="preserve">        📄 RBDTD~ROUND BRANCH DUCT TAKEOFF DETAIL.dwg</w:t>
      </w:r>
    </w:p>
    <w:p>
      <w:pPr>
        <w:pStyle w:val="BodyText"/>
      </w:pPr>
      <w:r>
        <w:t xml:space="preserve">        📄 SCB~ SECURITY BAR DETAIL.dwg</w:t>
      </w:r>
    </w:p>
    <w:p>
      <w:pPr>
        <w:pStyle w:val="BodyText"/>
      </w:pPr>
      <w:r>
        <w:t xml:space="preserve">        📄 SDD~ SPLITTER DAMPER DETAIL.dwg</w:t>
      </w:r>
    </w:p>
    <w:p>
      <w:pPr>
        <w:pStyle w:val="BodyText"/>
      </w:pPr>
      <w:r>
        <w:t xml:space="preserve">        📄 SRCD~SIDEWALL REGISTER CONNECTION DETAIL.dwg</w:t>
      </w:r>
    </w:p>
    <w:p>
      <w:pPr>
        <w:pStyle w:val="BodyText"/>
      </w:pPr>
      <w:r>
        <w:t xml:space="preserve">        📄 VAVCAVCLERNCE~ VAV CAV TERMINAL CONTROL CLEARANCE DETAIL.dwg</w:t>
      </w:r>
    </w:p>
    <w:p>
      <w:pPr>
        <w:pStyle w:val="BodyText"/>
      </w:pPr>
      <w:r>
        <w:t xml:space="preserve">        📄 VAVCAVUD~VAV CAV TERMINAL UNIT DETAIL.dwg</w:t>
      </w:r>
    </w:p>
    <w:p>
      <w:pPr>
        <w:pStyle w:val="BodyText"/>
      </w:pPr>
      <w:r>
        <w:t xml:space="preserve">        📄 VVD~ VENTURI VALVE DETAIL.dwg</w:t>
      </w:r>
    </w:p>
    <w:p>
      <w:pPr>
        <w:pStyle w:val="BodyText"/>
      </w:pPr>
      <w:r>
        <w:t xml:space="preserve">        📄 WFSDD~WALL FIRE SMOKE DAMPER DETAIL.bak</w:t>
      </w:r>
    </w:p>
    <w:p>
      <w:pPr>
        <w:pStyle w:val="BodyText"/>
      </w:pPr>
      <w:r>
        <w:t xml:space="preserve">        📄 WFSDD~WALL FIRE SMOKE DAMPER DETAIL.dwg</w:t>
      </w:r>
    </w:p>
    <w:p>
      <w:pPr>
        <w:pStyle w:val="BodyText"/>
      </w:pPr>
      <w:r>
        <w:t xml:space="preserve">        📄 ZDUCT~Z DUCT THROUGH SECURE WALL DETAIL.dwg</w:t>
      </w:r>
    </w:p>
    <w:p>
      <w:pPr>
        <w:pStyle w:val="Heading2"/>
      </w:pPr>
      <w:r>
        <w:t xml:space="preserve">      📂 ROOF MOUNTED</w:t>
      </w:r>
    </w:p>
    <w:p>
      <w:pPr>
        <w:pStyle w:val="BodyText"/>
      </w:pPr>
      <w:r>
        <w:t xml:space="preserve">        📄 DWDD~DOUBLE WALL DUCT DETAIL.dwg</w:t>
      </w:r>
    </w:p>
    <w:p>
      <w:pPr>
        <w:pStyle w:val="BodyText"/>
      </w:pPr>
      <w:r>
        <w:t xml:space="preserve">        📄 DWDSD~DOUBLE WALL DUCT SLOPE DETAIL.dwg</w:t>
      </w:r>
    </w:p>
    <w:p>
      <w:pPr>
        <w:pStyle w:val="BodyText"/>
      </w:pPr>
      <w:r>
        <w:t xml:space="preserve">        📄 FTRD~FLUE THRU ROOF DETAIL.dwg</w:t>
      </w:r>
    </w:p>
    <w:p>
      <w:pPr>
        <w:pStyle w:val="BodyText"/>
      </w:pPr>
      <w:r>
        <w:t xml:space="preserve">        📄 GND~GOOSENECK DETAIL.dwg</w:t>
      </w:r>
    </w:p>
    <w:p>
      <w:pPr>
        <w:pStyle w:val="BodyText"/>
      </w:pPr>
      <w:r>
        <w:t xml:space="preserve">        📄 HD~HOOD DETAIL.dwg</w:t>
      </w:r>
    </w:p>
    <w:p>
      <w:pPr>
        <w:pStyle w:val="BodyText"/>
      </w:pPr>
      <w:r>
        <w:t xml:space="preserve">        📄 IESC~INTAKE OR EXHAUST STORM COVER.dwg</w:t>
      </w:r>
    </w:p>
    <w:p>
      <w:pPr>
        <w:pStyle w:val="BodyText"/>
      </w:pPr>
      <w:r>
        <w:t xml:space="preserve">        📄 RDSD1~ROOF DUCT SUPPORT DETAIL.dwg</w:t>
      </w:r>
    </w:p>
    <w:p>
      <w:pPr>
        <w:pStyle w:val="BodyText"/>
      </w:pPr>
      <w:r>
        <w:t xml:space="preserve">        📄 RDSD2~ROOF DUCT SUPPORT DETAIL.dwg</w:t>
      </w:r>
    </w:p>
    <w:p>
      <w:pPr>
        <w:pStyle w:val="BodyText"/>
      </w:pPr>
      <w:r>
        <w:t xml:space="preserve">        📄 SRSD~STANCHION ROOF SUPPORT DETAIL.dwg</w:t>
      </w:r>
    </w:p>
    <w:p>
      <w:pPr>
        <w:pStyle w:val="BodyText"/>
      </w:pPr>
      <w:r>
        <w:t xml:space="preserve">        📄 VEDD~VEHICLE EXHAUST DISCHARGE DETAIL.dwg</w:t>
      </w:r>
    </w:p>
    <w:p>
      <w:pPr>
        <w:pStyle w:val="Heading2"/>
      </w:pPr>
      <w:r>
        <w:t xml:space="preserve">      📂 UNDERGROUND</w:t>
      </w:r>
    </w:p>
    <w:p>
      <w:pPr>
        <w:pStyle w:val="BodyText"/>
      </w:pPr>
      <w:r>
        <w:t xml:space="preserve">        📄 UERD~UNDERGROUND EXHAUST RISER DETAIL.dwg</w:t>
      </w:r>
    </w:p>
    <w:p>
      <w:pPr>
        <w:pStyle w:val="BodyText"/>
      </w:pPr>
      <w:r>
        <w:t xml:space="preserve">        📄 UTDTD~UNDERGROUND TYPICAL DUCT TAKE-OFF DETAIL.dwg</w:t>
      </w:r>
    </w:p>
    <w:p>
      <w:pPr>
        <w:pStyle w:val="Heading2"/>
      </w:pPr>
      <w:r>
        <w:t xml:space="preserve">    📂 300 Piping</w:t>
      </w:r>
    </w:p>
    <w:p>
      <w:pPr>
        <w:pStyle w:val="Heading2"/>
      </w:pPr>
      <w:r>
        <w:t xml:space="preserve">      📂 CEILING OR WALL</w:t>
      </w:r>
    </w:p>
    <w:p>
      <w:pPr>
        <w:pStyle w:val="BodyText"/>
      </w:pPr>
      <w:r>
        <w:t xml:space="preserve">        📄 AGDD~ AIR GAP DRAIN DETAIL.dwg</w:t>
      </w:r>
    </w:p>
    <w:p>
      <w:pPr>
        <w:pStyle w:val="BodyText"/>
      </w:pPr>
      <w:r>
        <w:t xml:space="preserve">        📄 EJD~ EXPANSION JOINT DETAIL.dwg</w:t>
      </w:r>
    </w:p>
    <w:p>
      <w:pPr>
        <w:pStyle w:val="BodyText"/>
      </w:pPr>
      <w:r>
        <w:t xml:space="preserve">        📄 ETASPD~ EXPANSION TANK + AIR SEPARATOR  PIPING DETAIL.dwg</w:t>
      </w:r>
    </w:p>
    <w:p>
      <w:pPr>
        <w:pStyle w:val="BodyText"/>
      </w:pPr>
      <w:r>
        <w:t xml:space="preserve">        📄 PMWS~ PIPE MOUNTED WALL SUPPORT.dwg</w:t>
      </w:r>
    </w:p>
    <w:p>
      <w:pPr>
        <w:pStyle w:val="BodyText"/>
      </w:pPr>
      <w:r>
        <w:t xml:space="preserve">        📄 PSD~ PIPE SUPPORT DETAIL.dwg</w:t>
      </w:r>
    </w:p>
    <w:p>
      <w:pPr>
        <w:pStyle w:val="BodyText"/>
      </w:pPr>
      <w:r>
        <w:t xml:space="preserve">        📄 PTENRWD~ PIPE THRU EXTERIOR NON-RATED WALL DETAIL.dwg</w:t>
      </w:r>
    </w:p>
    <w:p>
      <w:pPr>
        <w:pStyle w:val="BodyText"/>
      </w:pPr>
      <w:r>
        <w:t xml:space="preserve">        📄 PTFRWD~ PIPE THRU FIRE RATED WALL DETAIL.dwg</w:t>
      </w:r>
    </w:p>
    <w:p>
      <w:pPr>
        <w:pStyle w:val="BodyText"/>
      </w:pPr>
      <w:r>
        <w:t xml:space="preserve">        📄 PTNRWD1~ PIPE THRU NON-RATED WALL DETAIL.dwg</w:t>
      </w:r>
    </w:p>
    <w:p>
      <w:pPr>
        <w:pStyle w:val="BodyText"/>
      </w:pPr>
      <w:r>
        <w:t xml:space="preserve">        📄 PTNRWD2~ PIPE THRU NON-RATED WALL DETAIL.dwg</w:t>
      </w:r>
    </w:p>
    <w:p>
      <w:pPr>
        <w:pStyle w:val="BodyText"/>
      </w:pPr>
      <w:r>
        <w:t xml:space="preserve">        📄 PTNRWD3~ PIPE THRU NON-RATED WALL DETAIL.dwg</w:t>
      </w:r>
    </w:p>
    <w:p>
      <w:pPr>
        <w:pStyle w:val="BodyText"/>
      </w:pPr>
      <w:r>
        <w:t xml:space="preserve">        📄 REFPD1~ REFRIGERANT PIPING DETAIL.dwg</w:t>
      </w:r>
    </w:p>
    <w:p>
      <w:pPr>
        <w:pStyle w:val="BodyText"/>
      </w:pPr>
      <w:r>
        <w:t xml:space="preserve">        📄 REFPD2~ REFRIGERANT PIPING DETAIL.dwg</w:t>
      </w:r>
    </w:p>
    <w:p>
      <w:pPr>
        <w:pStyle w:val="BodyText"/>
      </w:pPr>
      <w:r>
        <w:t xml:space="preserve">        📄 RRPTW~ REFRIGERANT RELIEF PIPE THRU WALL.dwg</w:t>
      </w:r>
    </w:p>
    <w:p>
      <w:pPr>
        <w:pStyle w:val="Heading2"/>
      </w:pPr>
      <w:r>
        <w:t xml:space="preserve">      📂 HTHW</w:t>
      </w:r>
    </w:p>
    <w:p>
      <w:pPr>
        <w:pStyle w:val="BodyText"/>
      </w:pPr>
      <w:r>
        <w:t xml:space="preserve">        📄 EID~ELBOW INSULATION DETAIL.dwg</w:t>
      </w:r>
    </w:p>
    <w:p>
      <w:pPr>
        <w:pStyle w:val="BodyText"/>
      </w:pPr>
      <w:r>
        <w:t xml:space="preserve">        📄 FID~FLANGE INSULATION DETAIL.dwg</w:t>
      </w:r>
    </w:p>
    <w:p>
      <w:pPr>
        <w:pStyle w:val="BodyText"/>
      </w:pPr>
      <w:r>
        <w:t xml:space="preserve">        📄 ISVPD~INSULATION SUPPORT RING FOR VERTICAL PIPE DETAIL.dwg</w:t>
      </w:r>
    </w:p>
    <w:p>
      <w:pPr>
        <w:pStyle w:val="BodyText"/>
      </w:pPr>
      <w:r>
        <w:t xml:space="preserve">        📄 PID~PIPE INSULATION DETAIL.dwg</w:t>
      </w:r>
    </w:p>
    <w:p>
      <w:pPr>
        <w:pStyle w:val="BodyText"/>
      </w:pPr>
      <w:r>
        <w:t xml:space="preserve">        📄 VID~VALVE INSULATION DETAIL.dwg</w:t>
      </w:r>
    </w:p>
    <w:p>
      <w:pPr>
        <w:pStyle w:val="Heading2"/>
      </w:pPr>
      <w:r>
        <w:t xml:space="preserve">      📂 MISC</w:t>
      </w:r>
    </w:p>
    <w:p>
      <w:pPr>
        <w:pStyle w:val="BodyText"/>
      </w:pPr>
      <w:r>
        <w:t xml:space="preserve">        📄 CCD1~COIL CONNECTION DETAIL.dwg</w:t>
      </w:r>
    </w:p>
    <w:p>
      <w:pPr>
        <w:pStyle w:val="BodyText"/>
      </w:pPr>
      <w:r>
        <w:t xml:space="preserve">        📄 CCD2~COIL CONNECTION DETAIL.bak</w:t>
      </w:r>
    </w:p>
    <w:p>
      <w:pPr>
        <w:pStyle w:val="BodyText"/>
      </w:pPr>
      <w:r>
        <w:t xml:space="preserve">        📄 CCNVD~COIL CONNECTION NON VAV DETAIL.bak</w:t>
      </w:r>
    </w:p>
    <w:p>
      <w:pPr>
        <w:pStyle w:val="BodyText"/>
      </w:pPr>
      <w:r>
        <w:t xml:space="preserve">        📄 CCNVD~COIL CONNECTION NON VAV DETAIL.dwg</w:t>
      </w:r>
    </w:p>
    <w:p>
      <w:pPr>
        <w:pStyle w:val="BodyText"/>
      </w:pPr>
      <w:r>
        <w:t xml:space="preserve">        📄 CP~PIPE SUPPORTED PUMP DETAIL.dwg</w:t>
      </w:r>
    </w:p>
    <w:p>
      <w:pPr>
        <w:pStyle w:val="BodyText"/>
      </w:pPr>
      <w:r>
        <w:t xml:space="preserve">        📄 CTFBPD~COOLING TOWER FILTER BASIN PIPING DETAIL.dwg</w:t>
      </w:r>
    </w:p>
    <w:p>
      <w:pPr>
        <w:pStyle w:val="BodyText"/>
      </w:pPr>
      <w:r>
        <w:t xml:space="preserve">        📄 CTFPD~COOLING TOWER FILTER PIPING DETAIL.dwg</w:t>
      </w:r>
    </w:p>
    <w:p>
      <w:pPr>
        <w:pStyle w:val="BodyText"/>
      </w:pPr>
      <w:r>
        <w:t xml:space="preserve">        📄 CTMWDPD~COOLING TOWER MAKE-UP WATER AND DRAIN PIPING DETAIL.dwg</w:t>
      </w:r>
    </w:p>
    <w:p>
      <w:pPr>
        <w:pStyle w:val="BodyText"/>
      </w:pPr>
      <w:r>
        <w:t xml:space="preserve">        📄 DCCD~DUAL COIL CONNECTION DETAIL.dwg</w:t>
      </w:r>
    </w:p>
    <w:p>
      <w:pPr>
        <w:pStyle w:val="BodyText"/>
      </w:pPr>
      <w:r>
        <w:t xml:space="preserve">        📄 EFGCD~EQUIPMENT FUEL GAS CONNECTION DETAIL.dwg</w:t>
      </w:r>
    </w:p>
    <w:p>
      <w:pPr>
        <w:pStyle w:val="BodyText"/>
      </w:pPr>
      <w:r>
        <w:t xml:space="preserve">        📄 WCPD~WATER CHILLER PIPING DETAIL.dwg</w:t>
      </w:r>
    </w:p>
    <w:p>
      <w:pPr>
        <w:pStyle w:val="Heading2"/>
      </w:pPr>
      <w:r>
        <w:t xml:space="preserve">      📂 ROOF MOUNTED</w:t>
      </w:r>
    </w:p>
    <w:p>
      <w:pPr>
        <w:pStyle w:val="BodyText"/>
      </w:pPr>
      <w:r>
        <w:t xml:space="preserve">        📄 PDASMFD~PIPING AND DUCT ANCHOR SUPPORT MOMENT FRAME DETAIL.dwg</w:t>
      </w:r>
    </w:p>
    <w:p>
      <w:pPr>
        <w:pStyle w:val="BodyText"/>
      </w:pPr>
      <w:r>
        <w:t xml:space="preserve">        📄 PRPD~PIPING ROOF PENETRATION DETAIL.dwg</w:t>
      </w:r>
    </w:p>
    <w:p>
      <w:pPr>
        <w:pStyle w:val="BodyText"/>
      </w:pPr>
      <w:r>
        <w:t xml:space="preserve">        📄 PSDR1~PIPE SUPPORT DETAIL.dwg</w:t>
      </w:r>
    </w:p>
    <w:p>
      <w:pPr>
        <w:pStyle w:val="BodyText"/>
      </w:pPr>
      <w:r>
        <w:t xml:space="preserve">        📄 PSDR2~PIPE SUPPORT DETAIL.dwg</w:t>
      </w:r>
    </w:p>
    <w:p>
      <w:pPr>
        <w:pStyle w:val="BodyText"/>
      </w:pPr>
      <w:r>
        <w:t xml:space="preserve">        📄 PSDR3~PIPE SUPPORT DETAIL.dwg</w:t>
      </w:r>
    </w:p>
    <w:p>
      <w:pPr>
        <w:pStyle w:val="BodyText"/>
      </w:pPr>
      <w:r>
        <w:t xml:space="preserve">        📄 PSFDR~PIPING ON STRUCTURAL FRAME DETAIL.dwg</w:t>
      </w:r>
    </w:p>
    <w:p>
      <w:pPr>
        <w:pStyle w:val="BodyText"/>
      </w:pPr>
      <w:r>
        <w:t xml:space="preserve">        📄 PTRD~PIPING THROUGH ROOF DETAIL.dwg</w:t>
      </w:r>
    </w:p>
    <w:p>
      <w:pPr>
        <w:pStyle w:val="BodyText"/>
      </w:pPr>
      <w:r>
        <w:t xml:space="preserve">        📄 PWSDR~PIPE WALL SUPPORT DETAIL.dwg</w:t>
      </w:r>
    </w:p>
    <w:p>
      <w:pPr>
        <w:pStyle w:val="BodyText"/>
      </w:pPr>
      <w:r>
        <w:t xml:space="preserve">        📄 RMPSD1~ROOF MOUNTED PIPE SUPPORT DETAIL.dwg</w:t>
      </w:r>
    </w:p>
    <w:p>
      <w:pPr>
        <w:pStyle w:val="BodyText"/>
      </w:pPr>
      <w:r>
        <w:t xml:space="preserve">        📄 RMPSD2~ROOF MOUNTED PIPE SUPPORT DETAIL.dwg</w:t>
      </w:r>
    </w:p>
    <w:p>
      <w:pPr>
        <w:pStyle w:val="BodyText"/>
      </w:pPr>
      <w:r>
        <w:t xml:space="preserve">        📄 RMPSD3~ROOF MOUNTED PIPE SUPPORT DETAIL.dwg</w:t>
      </w:r>
    </w:p>
    <w:p>
      <w:pPr>
        <w:pStyle w:val="BodyText"/>
      </w:pPr>
      <w:r>
        <w:t xml:space="preserve">        📄 RMRPSD~ROOF MOUNTED REFRIGERANT PIPE SUPPORT DETAIL.dwg</w:t>
      </w:r>
    </w:p>
    <w:p>
      <w:pPr>
        <w:pStyle w:val="BodyText"/>
      </w:pPr>
      <w:r>
        <w:t xml:space="preserve">        📄 RPRPD~REFRIGERANT PIPING ROOF PENETRATION DETAIL.dwg</w:t>
      </w:r>
    </w:p>
    <w:p>
      <w:pPr>
        <w:pStyle w:val="BodyText"/>
      </w:pPr>
      <w:r>
        <w:t xml:space="preserve">        📄 RPSD~ROOF PIPE SUPPORT DETAIL.dwg</w:t>
      </w:r>
    </w:p>
    <w:p>
      <w:pPr>
        <w:pStyle w:val="BodyText"/>
      </w:pPr>
      <w:r>
        <w:t xml:space="preserve">        📄 SPDR~SEISMIC PIPING DETAIL.dwg</w:t>
      </w:r>
    </w:p>
    <w:p>
      <w:pPr>
        <w:pStyle w:val="Heading2"/>
      </w:pPr>
      <w:r>
        <w:t xml:space="preserve">      📂 SLAB OR GRADE</w:t>
      </w:r>
    </w:p>
    <w:p>
      <w:pPr>
        <w:pStyle w:val="BodyText"/>
      </w:pPr>
      <w:r>
        <w:t xml:space="preserve">        📄 BCHFJD~BURIED CHW &amp; HHW FIELD JOINT DETAIL.dwg</w:t>
      </w:r>
    </w:p>
    <w:p>
      <w:pPr>
        <w:pStyle w:val="BodyText"/>
      </w:pPr>
      <w:r>
        <w:t xml:space="preserve">        📄 BCPTBD~BURIED CHW PIPING THRUST BLOCK DETAIL.dwg</w:t>
      </w:r>
    </w:p>
    <w:p>
      <w:pPr>
        <w:pStyle w:val="BodyText"/>
      </w:pPr>
      <w:r>
        <w:t xml:space="preserve">        📄 CHFJD~CHW &amp; HHW FIELD JOINT DETAIL.dwg</w:t>
      </w:r>
    </w:p>
    <w:p>
      <w:pPr>
        <w:pStyle w:val="BodyText"/>
      </w:pPr>
      <w:r>
        <w:t xml:space="preserve">        📄 ESPD1~END SUCTION PUMP DETAIL.dwg</w:t>
      </w:r>
    </w:p>
    <w:p>
      <w:pPr>
        <w:pStyle w:val="BodyText"/>
      </w:pPr>
      <w:r>
        <w:t xml:space="preserve">        📄 ESPD2~END SUCTION PUMP DETAIL.dwg</w:t>
      </w:r>
    </w:p>
    <w:p>
      <w:pPr>
        <w:pStyle w:val="BodyText"/>
      </w:pPr>
      <w:r>
        <w:t xml:space="preserve">        📄 GESD~GLAND &amp; END SEAL DETAIL.dwg</w:t>
      </w:r>
    </w:p>
    <w:p>
      <w:pPr>
        <w:pStyle w:val="BodyText"/>
      </w:pPr>
      <w:r>
        <w:t xml:space="preserve">        📄 PSDS~PIPE SUPPORT DETAIL.dwg</w:t>
      </w:r>
    </w:p>
    <w:p>
      <w:pPr>
        <w:pStyle w:val="BodyText"/>
      </w:pPr>
      <w:r>
        <w:t xml:space="preserve">        📄 PTS~PIPE TRENCH SECTION.dwg</w:t>
      </w:r>
    </w:p>
    <w:p>
      <w:pPr>
        <w:pStyle w:val="BodyText"/>
      </w:pPr>
      <w:r>
        <w:t xml:space="preserve">        📄 PVD~PIPE VAULT DETAIL.dwg</w:t>
      </w:r>
    </w:p>
    <w:p>
      <w:pPr>
        <w:pStyle w:val="BodyText"/>
      </w:pPr>
      <w:r>
        <w:t xml:space="preserve">        📄 SSL~BURIED CHW STRAIGHT LENGTH.dwg</w:t>
      </w:r>
    </w:p>
    <w:p>
      <w:pPr>
        <w:pStyle w:val="BodyText"/>
      </w:pPr>
      <w:r>
        <w:t xml:space="preserve">        📄 TBD~THRUST BLOCK DETAIL.dwg</w:t>
      </w:r>
    </w:p>
    <w:p>
      <w:pPr>
        <w:pStyle w:val="BodyText"/>
      </w:pPr>
      <w:r>
        <w:t xml:space="preserve">        📄 VIPD~VERTICAL INLINE PUMP DETAIL.dwg</w:t>
      </w:r>
    </w:p>
    <w:p>
      <w:pPr>
        <w:pStyle w:val="Heading2"/>
      </w:pPr>
      <w:r>
        <w:t xml:space="preserve">    📂 400 Specialty</w:t>
      </w:r>
    </w:p>
    <w:p>
      <w:pPr>
        <w:pStyle w:val="Heading2"/>
      </w:pPr>
      <w:r>
        <w:t xml:space="preserve">      📂 MISC</w:t>
      </w:r>
    </w:p>
    <w:p>
      <w:pPr>
        <w:pStyle w:val="BodyText"/>
      </w:pPr>
      <w:r>
        <w:t xml:space="preserve">        📄 BISD~BOLLARD IN SOIL DETAIL.dwg</w:t>
      </w:r>
    </w:p>
    <w:p>
      <w:pPr>
        <w:pStyle w:val="BodyText"/>
      </w:pPr>
      <w:r>
        <w:t xml:space="preserve">        📄 GPSD~GAS PRESSURE SERVICE DETAIL.dwg</w:t>
      </w:r>
    </w:p>
    <w:p>
      <w:pPr>
        <w:pStyle w:val="BodyText"/>
      </w:pPr>
      <w:r>
        <w:t xml:space="preserve">        📄 HRMD~HOSE REEL MOUNTING DETAIL.dwg</w:t>
      </w:r>
    </w:p>
    <w:p>
      <w:pPr>
        <w:pStyle w:val="BodyText"/>
      </w:pPr>
      <w:r>
        <w:t xml:space="preserve">        📄 ORCAVTD~OPERATING ROOM CONSTANT AIR VOLUME TERMINAL DETAIL.dwg</w:t>
      </w:r>
    </w:p>
    <w:p>
      <w:pPr>
        <w:pStyle w:val="BodyText"/>
      </w:pPr>
      <w:r>
        <w:t xml:space="preserve">        📄 SMKFDIPD~SMOKE FIRE DAMPER INDICATING PLATE DETAIL.dwg</w:t>
      </w:r>
    </w:p>
    <w:p>
      <w:pPr>
        <w:pStyle w:val="BodyText"/>
      </w:pPr>
      <w:r>
        <w:t xml:space="preserve">        📄 SVD~SPOT VENTILATION DETAIL.dwg</w:t>
      </w:r>
    </w:p>
    <w:p>
      <w:pPr>
        <w:pStyle w:val="BodyText"/>
      </w:pPr>
      <w:r>
        <w:t xml:space="preserve">        📄 TSMD~TEMPERATURE SENSOR MOUNTING DETAIL.dwg</w:t>
      </w:r>
    </w:p>
    <w:p>
      <w:pPr>
        <w:pStyle w:val="BodyText"/>
      </w:pPr>
      <w:r>
        <w:t xml:space="preserve">        📄 VAVFHD~VAV FUME HOOD DETAIL.dwg</w:t>
      </w:r>
    </w:p>
    <w:p>
      <w:pPr>
        <w:pStyle w:val="BodyText"/>
      </w:pPr>
      <w:r>
        <w:t xml:space="preserve">        📄 WDVD~WASHER DISINFECTOR VENT DETAIL.dwg</w:t>
      </w:r>
    </w:p>
    <w:p>
      <w:pPr>
        <w:pStyle w:val="BodyText"/>
      </w:pPr>
      <w:r>
        <w:t xml:space="preserve">        📄 WWD~WET WELL DETAIL.dwg</w:t>
      </w:r>
    </w:p>
    <w:p>
      <w:pPr>
        <w:pStyle w:val="Heading2"/>
      </w:pPr>
      <w:r>
        <w:t xml:space="preserve">    📂 500 Steam</w:t>
      </w:r>
    </w:p>
    <w:p>
      <w:pPr>
        <w:pStyle w:val="Heading2"/>
      </w:pPr>
      <w:r>
        <w:t xml:space="preserve">      📂 MISC</w:t>
      </w:r>
    </w:p>
    <w:p>
      <w:pPr>
        <w:pStyle w:val="BodyText"/>
      </w:pPr>
      <w:r>
        <w:t xml:space="preserve">        📄 DCD~DRAIN COOLER DETAIL.dwg</w:t>
      </w:r>
    </w:p>
    <w:p>
      <w:pPr>
        <w:pStyle w:val="BodyText"/>
      </w:pPr>
      <w:r>
        <w:t xml:space="preserve">        📄 DCPD~DUPLEX CONDENSATE PUMP DETAIL.dwg</w:t>
      </w:r>
    </w:p>
    <w:p>
      <w:pPr>
        <w:pStyle w:val="BodyText"/>
      </w:pPr>
      <w:r>
        <w:t xml:space="preserve">        📄 ESHD~ELECTRICAL STEAM HUMIDIFIER DETAIL.dwg</w:t>
      </w:r>
    </w:p>
    <w:p>
      <w:pPr>
        <w:pStyle w:val="BodyText"/>
      </w:pPr>
      <w:r>
        <w:t xml:space="preserve">        📄 PRSD~PRESSURE REDUCING STATION DETAIL (STEAM).dwg</w:t>
      </w:r>
    </w:p>
    <w:p>
      <w:pPr>
        <w:pStyle w:val="BodyText"/>
      </w:pPr>
      <w:r>
        <w:t xml:space="preserve">        📄 SGMD~STEAM GENERATOR MOUNTING DETAIL.dwg</w:t>
      </w:r>
    </w:p>
    <w:p>
      <w:pPr>
        <w:pStyle w:val="BodyText"/>
      </w:pPr>
      <w:r>
        <w:t xml:space="preserve">        📄 SGPD~STEAM GENERATOR PIPING DIAGRAM.dwg</w:t>
      </w:r>
    </w:p>
    <w:p>
      <w:pPr>
        <w:pStyle w:val="BodyText"/>
      </w:pPr>
      <w:r>
        <w:t xml:space="preserve">        📄 SHCPD~STEAM HEATING COIL PIPING DETAIL.dwg</w:t>
      </w:r>
    </w:p>
    <w:p>
      <w:pPr>
        <w:pStyle w:val="BodyText"/>
      </w:pPr>
      <w:r>
        <w:t xml:space="preserve">        📄 SHD1~STEAM HUMIDIFIER DETAIL.dwg</w:t>
      </w:r>
    </w:p>
    <w:p>
      <w:pPr>
        <w:pStyle w:val="BodyText"/>
      </w:pPr>
      <w:r>
        <w:t xml:space="preserve">        📄 SHD2~STEAM HUMIDIFIER DETAIL.dwg</w:t>
      </w:r>
    </w:p>
    <w:p>
      <w:pPr>
        <w:pStyle w:val="BodyText"/>
      </w:pPr>
      <w:r>
        <w:t xml:space="preserve">        📄 STAD1~STEAM TRAP ASSEMBLY DETAIL.dwg</w:t>
      </w:r>
    </w:p>
    <w:p>
      <w:pPr>
        <w:pStyle w:val="BodyText"/>
      </w:pPr>
      <w:r>
        <w:t xml:space="preserve">        📄 STAD2~STEAM TRAP ASSEMBLY DETAIL.dwg</w:t>
      </w:r>
    </w:p>
    <w:p>
      <w:pPr>
        <w:pStyle w:val="Heading2"/>
      </w:pPr>
      <w:r>
        <w:t xml:space="preserve">    📂 600 Controls</w:t>
      </w:r>
    </w:p>
    <w:p>
      <w:pPr>
        <w:pStyle w:val="Heading2"/>
      </w:pPr>
      <w:r>
        <w:t xml:space="preserve">      📂 ALL</w:t>
      </w:r>
    </w:p>
    <w:p>
      <w:pPr>
        <w:pStyle w:val="BodyText"/>
      </w:pPr>
      <w:r>
        <w:t xml:space="preserve">        📄 1PHM~TYPICAL SINGLE PHASE MOTOR CONTROL.dwg</w:t>
      </w:r>
    </w:p>
    <w:p>
      <w:pPr>
        <w:pStyle w:val="BodyText"/>
      </w:pPr>
      <w:r>
        <w:t xml:space="preserve">        📄 3PHM~TYPICAL THREE PHASE MOTOR CONTROL.dwg</w:t>
      </w:r>
    </w:p>
    <w:p>
      <w:pPr>
        <w:pStyle w:val="BodyText"/>
      </w:pPr>
      <w:r>
        <w:t xml:space="preserve">        📄 AHUCV~AHU CONSTANT VOLUME DETAIL.dwg</w:t>
      </w:r>
    </w:p>
    <w:p>
      <w:pPr>
        <w:pStyle w:val="BodyText"/>
      </w:pPr>
      <w:r>
        <w:t xml:space="preserve">        📄 CL~CONTROLS LEGEND.dwg</w:t>
      </w:r>
    </w:p>
    <w:p>
      <w:pPr>
        <w:pStyle w:val="BodyText"/>
      </w:pPr>
      <w:r>
        <w:t xml:space="preserve">        📄 DDCALG~DDC ARCHITECTURE LARGE FACILITY.dwg</w:t>
      </w:r>
    </w:p>
    <w:p>
      <w:pPr>
        <w:pStyle w:val="BodyText"/>
      </w:pPr>
      <w:r>
        <w:t xml:space="preserve">        📄 DDCASM~DDC ARCHITECTURE SMALL FACILITY.dwg</w:t>
      </w:r>
    </w:p>
    <w:p>
      <w:pPr>
        <w:pStyle w:val="BodyText"/>
      </w:pPr>
      <w:r>
        <w:t xml:space="preserve">        📄 DDCA~DDC ARCHITECTURE.dwg</w:t>
      </w:r>
    </w:p>
    <w:p>
      <w:pPr>
        <w:pStyle w:val="BodyText"/>
      </w:pPr>
      <w:r>
        <w:t xml:space="preserve">        📄 DDC~DDC CONTROLLER.dwg</w:t>
      </w:r>
    </w:p>
    <w:p>
      <w:pPr>
        <w:pStyle w:val="BodyText"/>
      </w:pPr>
      <w:r>
        <w:t xml:space="preserve">        📄 DDMB~DUAL DUCT MIXING BOX CONTROL DETAIL.dwg</w:t>
      </w:r>
    </w:p>
    <w:p>
      <w:pPr>
        <w:pStyle w:val="BodyText"/>
      </w:pPr>
      <w:r>
        <w:t xml:space="preserve">        📄 DOAS~DEDICATED OUTDOOR AIR SYSTEM UNIT CONTROL DETAIL.dwg</w:t>
      </w:r>
    </w:p>
    <w:p>
      <w:pPr>
        <w:pStyle w:val="BodyText"/>
      </w:pPr>
      <w:r>
        <w:t xml:space="preserve">        📄 FCC~FAN COIL DETAIL.dwg</w:t>
      </w:r>
    </w:p>
    <w:p>
      <w:pPr>
        <w:pStyle w:val="BodyText"/>
      </w:pPr>
      <w:r>
        <w:t xml:space="preserve">        📄 FCED~FAN COIL WITH ECONOMIZER DETAIL.dwg</w:t>
      </w:r>
    </w:p>
    <w:p>
      <w:pPr>
        <w:pStyle w:val="BodyText"/>
      </w:pPr>
      <w:r>
        <w:t xml:space="preserve">        📄 FCMU~FAN COIL MAKE-UP AIR DETAIL.dwg</w:t>
      </w:r>
    </w:p>
    <w:p>
      <w:pPr>
        <w:pStyle w:val="BodyText"/>
      </w:pPr>
      <w:r>
        <w:t xml:space="preserve">        📄 LABFH~TYPICAL LAB CONTROL WITH VAV FUME HOOD.dwg</w:t>
      </w:r>
    </w:p>
    <w:p>
      <w:pPr>
        <w:pStyle w:val="BodyText"/>
      </w:pPr>
      <w:r>
        <w:t xml:space="preserve">        📄 LABOSA~LAB 100% OSA AIR HANDLING UNIT CONTROL.dwg</w:t>
      </w:r>
    </w:p>
    <w:p>
      <w:pPr>
        <w:pStyle w:val="BodyText"/>
      </w:pPr>
      <w:r>
        <w:t xml:space="preserve">        📄 LAB~TYPICAL LAB CONTROL.dwg</w:t>
      </w:r>
    </w:p>
    <w:p>
      <w:pPr>
        <w:pStyle w:val="BodyText"/>
      </w:pPr>
      <w:r>
        <w:t xml:space="preserve">        📄 LEFC~LAB EXHAUST FAN CONTROL.dwg</w:t>
      </w:r>
    </w:p>
    <w:p>
      <w:pPr>
        <w:pStyle w:val="BodyText"/>
      </w:pPr>
      <w:r>
        <w:t xml:space="preserve">        📄 NDDCA~NEW DDC ARCHITECTURE.bak</w:t>
      </w:r>
    </w:p>
    <w:p>
      <w:pPr>
        <w:pStyle w:val="BodyText"/>
      </w:pPr>
      <w:r>
        <w:t xml:space="preserve">        📄 NDDCA~NEW DDC ARCHITECTURE.dwg</w:t>
      </w:r>
    </w:p>
    <w:p>
      <w:pPr>
        <w:pStyle w:val="BodyText"/>
      </w:pPr>
      <w:r>
        <w:t xml:space="preserve">        📄 PACVAV~VAV PACKAGED AC UNIT CONTROL DETAIL.dwg</w:t>
      </w:r>
    </w:p>
    <w:p>
      <w:pPr>
        <w:pStyle w:val="BodyText"/>
      </w:pPr>
      <w:r>
        <w:t xml:space="preserve">        📄 SSACU~SPLIT SYSTEM AIR CONDITIONING UNIT CONTROL DIAGRAM.dwg</w:t>
      </w:r>
    </w:p>
    <w:p>
      <w:pPr>
        <w:pStyle w:val="BodyText"/>
      </w:pPr>
      <w:r>
        <w:t xml:space="preserve">        📄 TCC~TYPICAL CHILLER CONTROL.dwg</w:t>
      </w:r>
    </w:p>
    <w:p>
      <w:pPr>
        <w:pStyle w:val="BodyText"/>
      </w:pPr>
      <w:r>
        <w:t xml:space="preserve">        📄 TCM~THERMOSTATICALLY CONTROLLED MOTOR.dwg</w:t>
      </w:r>
    </w:p>
    <w:p>
      <w:pPr>
        <w:pStyle w:val="BodyText"/>
      </w:pPr>
      <w:r>
        <w:t xml:space="preserve">        📄 VAVRH~VAV WITH REHEAT CONTROL DIAGRAM.dwg</w:t>
      </w:r>
    </w:p>
    <w:p>
      <w:pPr>
        <w:pStyle w:val="BodyText"/>
      </w:pPr>
      <w:r>
        <w:t xml:space="preserve">        📄 VFD~TYPICAL VFD CONTROL.dwg</w:t>
      </w:r>
    </w:p>
    <w:p>
      <w:pPr>
        <w:pStyle w:val="BodyText"/>
      </w:pPr>
      <w:r>
        <w:t xml:space="preserve">        📄 VRFSS~VRF SPLIT SYSTEM DX SYSTEM DETAIL.dwg</w:t>
      </w:r>
    </w:p>
    <w:p>
      <w:pPr>
        <w:pStyle w:val="Heading2"/>
      </w:pPr>
      <w:r>
        <w:t xml:space="preserve">      📂 FLOW DIAGRAM</w:t>
      </w:r>
    </w:p>
    <w:p>
      <w:pPr>
        <w:pStyle w:val="BodyText"/>
      </w:pPr>
      <w:r>
        <w:t xml:space="preserve">        📄 CDWCD~CONDENSER WATER FLOW CONTROLS DIAGRAM.dwg</w:t>
      </w:r>
    </w:p>
    <w:p>
      <w:pPr>
        <w:pStyle w:val="BodyText"/>
      </w:pPr>
      <w:r>
        <w:t xml:space="preserve">        📄 CDWFD~CONDENSER WATER FLOW DIAGRAM.dwg</w:t>
      </w:r>
    </w:p>
    <w:p>
      <w:pPr>
        <w:pStyle w:val="BodyText"/>
      </w:pPr>
      <w:r>
        <w:t xml:space="preserve">        📄 CHWCD~CHILLED WATER FLOW CONTROLS DIAGRAM.bak</w:t>
      </w:r>
    </w:p>
    <w:p>
      <w:pPr>
        <w:pStyle w:val="BodyText"/>
      </w:pPr>
      <w:r>
        <w:t xml:space="preserve">        📄 CHWCD~CHILLED WATER FLOW CONTROLS DIAGRAM.dwg</w:t>
      </w:r>
    </w:p>
    <w:p>
      <w:pPr>
        <w:pStyle w:val="BodyText"/>
      </w:pPr>
      <w:r>
        <w:t xml:space="preserve">        📄 CHWFD1~CHILLED WATER FLOW DIAGRAM.dwg</w:t>
      </w:r>
    </w:p>
    <w:p>
      <w:pPr>
        <w:pStyle w:val="BodyText"/>
      </w:pPr>
      <w:r>
        <w:t xml:space="preserve">        📄 CHWFD~CHILLED WATER FLOW DIAGRAM.dwg</w:t>
      </w:r>
    </w:p>
    <w:p>
      <w:pPr>
        <w:pStyle w:val="BodyText"/>
      </w:pPr>
      <w:r>
        <w:t xml:space="preserve">        📄 HHWCD~HEATING HOT WATER FLOW CONTROLS DIAGRAM.dwg</w:t>
      </w:r>
    </w:p>
    <w:p>
      <w:pPr>
        <w:pStyle w:val="BodyText"/>
      </w:pPr>
      <w:r>
        <w:t xml:space="preserve">        📄 HHWFD~HEATING HOT WATER FLOW DIAGRAM.dwg</w:t>
      </w:r>
    </w:p>
    <w:p>
      <w:pPr>
        <w:pStyle w:val="Heading2"/>
      </w:pPr>
      <w:r>
        <w:t xml:space="preserve">        📂 Archive</w:t>
      </w:r>
    </w:p>
    <w:p>
      <w:pPr>
        <w:pStyle w:val="BodyText"/>
      </w:pPr>
      <w:r>
        <w:t xml:space="preserve">          📄 HVAC_CONTROLS_M655~HEATING HOT WATER FLOW DIAGRAM.dwg</w:t>
      </w:r>
    </w:p>
    <w:p>
      <w:pPr>
        <w:pStyle w:val="BodyText"/>
      </w:pPr>
      <w:r>
        <w:t xml:space="preserve">          📄 HVAC_CONTROLS_M656~HEATING HOT WATER FLOW CONTROLS DIAGRAM.dwg</w:t>
      </w:r>
    </w:p>
    <w:p>
      <w:pPr>
        <w:pStyle w:val="Heading2"/>
      </w:pPr>
      <w:r>
        <w:t xml:space="preserve">      📂 SC</w:t>
      </w:r>
    </w:p>
    <w:p>
      <w:pPr>
        <w:pStyle w:val="BodyText"/>
      </w:pPr>
      <w:r>
        <w:t xml:space="preserve">        📄 4-Pipe Fan Coil.dwg</w:t>
      </w:r>
    </w:p>
    <w:p>
      <w:pPr>
        <w:pStyle w:val="BodyText"/>
      </w:pPr>
      <w:r>
        <w:t xml:space="preserve">        📄 AHU - Hydronic VAV (Sepearte OSA).dwg</w:t>
      </w:r>
    </w:p>
    <w:p>
      <w:pPr>
        <w:pStyle w:val="BodyText"/>
      </w:pPr>
      <w:r>
        <w:t xml:space="preserve">        📄 AHU - Hydronic VAV.bak</w:t>
      </w:r>
    </w:p>
    <w:p>
      <w:pPr>
        <w:pStyle w:val="BodyText"/>
      </w:pPr>
      <w:r>
        <w:t xml:space="preserve">        📄 AHU - Hydronic VAV.dwg</w:t>
      </w:r>
    </w:p>
    <w:p>
      <w:pPr>
        <w:pStyle w:val="BodyText"/>
      </w:pPr>
      <w:r>
        <w:t xml:space="preserve">        📄 AHU - Packaged VAV.bak</w:t>
      </w:r>
    </w:p>
    <w:p>
      <w:pPr>
        <w:pStyle w:val="BodyText"/>
      </w:pPr>
      <w:r>
        <w:t xml:space="preserve">        📄 AHU - Packaged VAV.dwg</w:t>
      </w:r>
    </w:p>
    <w:p>
      <w:pPr>
        <w:pStyle w:val="BodyText"/>
      </w:pPr>
      <w:r>
        <w:t xml:space="preserve">        📄 Exhaust Fan.bak</w:t>
      </w:r>
    </w:p>
    <w:p>
      <w:pPr>
        <w:pStyle w:val="BodyText"/>
      </w:pPr>
      <w:r>
        <w:t xml:space="preserve">        📄 Exhaust Fan.dwg</w:t>
      </w:r>
    </w:p>
    <w:p>
      <w:pPr>
        <w:pStyle w:val="BodyText"/>
      </w:pPr>
      <w:r>
        <w:t xml:space="preserve">        📄 HHW System.bak</w:t>
      </w:r>
    </w:p>
    <w:p>
      <w:pPr>
        <w:pStyle w:val="BodyText"/>
      </w:pPr>
      <w:r>
        <w:t xml:space="preserve">        📄 HHW System.dwg</w:t>
      </w:r>
    </w:p>
    <w:p>
      <w:pPr>
        <w:pStyle w:val="BodyText"/>
      </w:pPr>
      <w:r>
        <w:t xml:space="preserve">        📄 Packaged Single Zone - Return Fan.dwg</w:t>
      </w:r>
    </w:p>
    <w:p>
      <w:pPr>
        <w:pStyle w:val="BodyText"/>
      </w:pPr>
      <w:r>
        <w:t xml:space="preserve">        📄 Packaged Single Zone - Supply Fan Only.bak</w:t>
      </w:r>
    </w:p>
    <w:p>
      <w:pPr>
        <w:pStyle w:val="BodyText"/>
      </w:pPr>
      <w:r>
        <w:t xml:space="preserve">        📄 Packaged Single Zone - Supply Fan Only.dwg</w:t>
      </w:r>
    </w:p>
    <w:p>
      <w:pPr>
        <w:pStyle w:val="BodyText"/>
      </w:pPr>
      <w:r>
        <w:t xml:space="preserve">        📄 Split System.dwg</w:t>
      </w:r>
    </w:p>
    <w:p>
      <w:pPr>
        <w:pStyle w:val="BodyText"/>
      </w:pPr>
      <w:r>
        <w:t xml:space="preserve">        📄 VAV Box - Electric.bak</w:t>
      </w:r>
    </w:p>
    <w:p>
      <w:pPr>
        <w:pStyle w:val="BodyText"/>
      </w:pPr>
      <w:r>
        <w:t xml:space="preserve">        📄 VAV Box - Electric.dwg</w:t>
      </w:r>
    </w:p>
    <w:p>
      <w:pPr>
        <w:pStyle w:val="BodyText"/>
      </w:pPr>
      <w:r>
        <w:t xml:space="preserve">        📄 VAV Box - HHW.bak</w:t>
      </w:r>
    </w:p>
    <w:p>
      <w:pPr>
        <w:pStyle w:val="BodyText"/>
      </w:pPr>
      <w:r>
        <w:t xml:space="preserve">        📄 VAV Box - HHW.dwg</w:t>
      </w:r>
    </w:p>
    <w:p>
      <w:pPr>
        <w:pStyle w:val="Heading2"/>
      </w:pPr>
      <w:r>
        <w:t xml:space="preserve">    📂 700 Kitchen</w:t>
      </w:r>
    </w:p>
    <w:p>
      <w:pPr>
        <w:pStyle w:val="Heading2"/>
      </w:pPr>
      <w:r>
        <w:t xml:space="preserve">      📂 MISC</w:t>
      </w:r>
    </w:p>
    <w:p>
      <w:pPr>
        <w:pStyle w:val="BodyText"/>
      </w:pPr>
      <w:r>
        <w:t xml:space="preserve">        📄 GDFWD~GREASE DUCT FIRE WRAP.dwg</w:t>
      </w:r>
    </w:p>
    <w:p>
      <w:pPr>
        <w:pStyle w:val="BodyText"/>
      </w:pPr>
      <w:r>
        <w:t xml:space="preserve">        📄 KEFD~KITCHEN EXHUAST FAN DETAIL.dwg</w:t>
      </w:r>
    </w:p>
    <w:p>
      <w:pPr>
        <w:pStyle w:val="BodyText"/>
      </w:pPr>
      <w:r>
        <w:t xml:space="preserve">        📄 KGEDD~KITCHEN GREASE EXHAUST DUCT DETAIL.dwg</w:t>
      </w:r>
    </w:p>
    <w:p>
      <w:pPr>
        <w:pStyle w:val="Heading2"/>
      </w:pPr>
      <w:r>
        <w:t xml:space="preserve">  📂 PLUMBING (GOVT 1-8)</w:t>
      </w:r>
    </w:p>
    <w:p>
      <w:pPr>
        <w:pStyle w:val="Heading2"/>
      </w:pPr>
      <w:r>
        <w:t xml:space="preserve">    📂 100 Equipment</w:t>
      </w:r>
    </w:p>
    <w:p>
      <w:pPr>
        <w:pStyle w:val="Heading2"/>
      </w:pPr>
      <w:r>
        <w:t xml:space="preserve">      📂 CEILING OR WALL</w:t>
      </w:r>
    </w:p>
    <w:p>
      <w:pPr>
        <w:pStyle w:val="BodyText"/>
      </w:pPr>
      <w:r>
        <w:t xml:space="preserve">        📄 BFPWMD~BACKFLOW PREVENTER MOUNTING DETAIL.bak</w:t>
      </w:r>
    </w:p>
    <w:p>
      <w:pPr>
        <w:pStyle w:val="BodyText"/>
      </w:pPr>
      <w:r>
        <w:t xml:space="preserve">        📄 BFPWMD~BACKFLOW PREVENTER MOUNTING DETAIL.dwg</w:t>
      </w:r>
    </w:p>
    <w:p>
      <w:pPr>
        <w:pStyle w:val="BodyText"/>
      </w:pPr>
      <w:r>
        <w:t xml:space="preserve">        📄 hardcopy.log</w:t>
      </w:r>
    </w:p>
    <w:p>
      <w:pPr>
        <w:pStyle w:val="BodyText"/>
      </w:pPr>
      <w:r>
        <w:t xml:space="preserve">        📄 TMVSD~THERMOSTATIC MIXING VALVE STATION.dwg</w:t>
      </w:r>
    </w:p>
    <w:p>
      <w:pPr>
        <w:pStyle w:val="BodyText"/>
      </w:pPr>
      <w:r>
        <w:t xml:space="preserve">        📄 WMBD1~WASHING MACHINE BOX DETAIL.dwg</w:t>
      </w:r>
    </w:p>
    <w:p>
      <w:pPr>
        <w:pStyle w:val="BodyText"/>
      </w:pPr>
      <w:r>
        <w:t xml:space="preserve">        📄 WMBD2~WASHING MACHINE BOX DETAIL (LINT TRAP).dwg</w:t>
      </w:r>
    </w:p>
    <w:p>
      <w:pPr>
        <w:pStyle w:val="Heading2"/>
      </w:pPr>
      <w:r>
        <w:t xml:space="preserve">      📂 SLAB OR GRADE</w:t>
      </w:r>
    </w:p>
    <w:p>
      <w:pPr>
        <w:pStyle w:val="BodyText"/>
      </w:pPr>
      <w:r>
        <w:t xml:space="preserve">        📄 ACD~AIR COMPRESSOR DETAIL.dwg</w:t>
      </w:r>
    </w:p>
    <w:p>
      <w:pPr>
        <w:pStyle w:val="BodyText"/>
      </w:pPr>
      <w:r>
        <w:t xml:space="preserve">        📄 BD~BOLLARD DETAIL.dwg</w:t>
      </w:r>
    </w:p>
    <w:p>
      <w:pPr>
        <w:pStyle w:val="BodyText"/>
      </w:pPr>
      <w:r>
        <w:t xml:space="preserve">        📄 BFP1~BACKFLOW PREVENTER.dwg</w:t>
      </w:r>
    </w:p>
    <w:p>
      <w:pPr>
        <w:pStyle w:val="BodyText"/>
      </w:pPr>
      <w:r>
        <w:t xml:space="preserve">        📄 BFP2~BACKFLOW PREVENTER.dwg</w:t>
      </w:r>
    </w:p>
    <w:p>
      <w:pPr>
        <w:pStyle w:val="BodyText"/>
      </w:pPr>
      <w:r>
        <w:t xml:space="preserve">        📄 CDND~CONDENSATE NEUTRALIZER TANK DETAIL.dwg</w:t>
      </w:r>
    </w:p>
    <w:p>
      <w:pPr>
        <w:pStyle w:val="BodyText"/>
      </w:pPr>
      <w:r>
        <w:t xml:space="preserve">        📄 DETMD~EXPANSION TANK MOUNTING DETAIL.dwg</w:t>
      </w:r>
    </w:p>
    <w:p>
      <w:pPr>
        <w:pStyle w:val="BodyText"/>
      </w:pPr>
      <w:r>
        <w:t xml:space="preserve">        📄 DWBHD~DISHWASHER BOOSTER HEATER DETAIL.dwg</w:t>
      </w:r>
    </w:p>
    <w:p>
      <w:pPr>
        <w:pStyle w:val="BodyText"/>
      </w:pPr>
      <w:r>
        <w:t xml:space="preserve">        📄 DWD~DRYWELL DETAIL.dwg</w:t>
      </w:r>
    </w:p>
    <w:p>
      <w:pPr>
        <w:pStyle w:val="BodyText"/>
      </w:pPr>
      <w:r>
        <w:t xml:space="preserve">        📄 GID1~GREASE INTERCEPTOR DETAIL.dwg</w:t>
      </w:r>
    </w:p>
    <w:p>
      <w:pPr>
        <w:pStyle w:val="BodyText"/>
      </w:pPr>
      <w:r>
        <w:t xml:space="preserve">        📄 IHWHD1~SINGLE USE INSTA-HOT WATER HEATER DETAIL.dwg</w:t>
      </w:r>
    </w:p>
    <w:p>
      <w:pPr>
        <w:pStyle w:val="BodyText"/>
      </w:pPr>
      <w:r>
        <w:t xml:space="preserve">        📄 IHWHD2~INSTANTANEOUS WATER HEATER DETAIL.dwg</w:t>
      </w:r>
    </w:p>
    <w:p>
      <w:pPr>
        <w:pStyle w:val="BodyText"/>
      </w:pPr>
      <w:r>
        <w:t xml:space="preserve">        📄 LID~LINT INTERCEPTOR DETAIL.bak</w:t>
      </w:r>
    </w:p>
    <w:p>
      <w:pPr>
        <w:pStyle w:val="BodyText"/>
      </w:pPr>
      <w:r>
        <w:t xml:space="preserve">        📄 LID~LINT INTERCEPTOR DETAIL.dwg</w:t>
      </w:r>
    </w:p>
    <w:p>
      <w:pPr>
        <w:pStyle w:val="BodyText"/>
      </w:pPr>
      <w:r>
        <w:t xml:space="preserve">        📄 O2MD~OXYGEN MANIFOLD DETAIL.dwg</w:t>
      </w:r>
    </w:p>
    <w:p>
      <w:pPr>
        <w:pStyle w:val="BodyText"/>
      </w:pPr>
      <w:r>
        <w:t xml:space="preserve">        📄 SNDOD~SAND OIL INTERCEPTOR.dwg</w:t>
      </w:r>
    </w:p>
    <w:p>
      <w:pPr>
        <w:pStyle w:val="BodyText"/>
      </w:pPr>
      <w:r>
        <w:t xml:space="preserve">        📄 SPD~SUMP PUMP DETAIL.dwg</w:t>
      </w:r>
    </w:p>
    <w:p>
      <w:pPr>
        <w:pStyle w:val="BodyText"/>
      </w:pPr>
      <w:r>
        <w:t xml:space="preserve">        📄 STERD~STERILIZER DETAIL.dwg</w:t>
      </w:r>
    </w:p>
    <w:p>
      <w:pPr>
        <w:pStyle w:val="BodyText"/>
      </w:pPr>
      <w:r>
        <w:t xml:space="preserve">        📄 TRD~TANK RESTRAINT DETAIL.dwg</w:t>
      </w:r>
    </w:p>
    <w:p>
      <w:pPr>
        <w:pStyle w:val="BodyText"/>
      </w:pPr>
      <w:r>
        <w:t xml:space="preserve">        📄 VPD~VACUUM PUMP DETAIL.dwg</w:t>
      </w:r>
    </w:p>
    <w:p>
      <w:pPr>
        <w:pStyle w:val="BodyText"/>
      </w:pPr>
      <w:r>
        <w:t xml:space="preserve">        📄 WSD~WATER SOFTNER DETAIL.dwg</w:t>
      </w:r>
    </w:p>
    <w:p>
      <w:pPr>
        <w:pStyle w:val="Heading2"/>
      </w:pPr>
      <w:r>
        <w:t xml:space="preserve">    📂 200 Fixtures</w:t>
      </w:r>
    </w:p>
    <w:p>
      <w:pPr>
        <w:pStyle w:val="Heading2"/>
      </w:pPr>
      <w:r>
        <w:t xml:space="preserve">      📂 CEILING OR WALL</w:t>
      </w:r>
    </w:p>
    <w:p>
      <w:pPr>
        <w:pStyle w:val="BodyText"/>
      </w:pPr>
      <w:r>
        <w:t xml:space="preserve">        📄 EEFWD~EMERGENCY EYE AND FACE WASH DETAIL.dwg</w:t>
      </w:r>
    </w:p>
    <w:p>
      <w:pPr>
        <w:pStyle w:val="BodyText"/>
      </w:pPr>
      <w:r>
        <w:t xml:space="preserve">        📄 EEWSHWRCD~EMERGENCY EYEWASH AND SHOWER DETAIL.dwg</w:t>
      </w:r>
    </w:p>
    <w:p>
      <w:pPr>
        <w:pStyle w:val="BodyText"/>
      </w:pPr>
      <w:r>
        <w:t xml:space="preserve">        📄 ESHWRD~EMERGENCY SHOWER EYEWASH DETAIL.dwg</w:t>
      </w:r>
    </w:p>
    <w:p>
      <w:pPr>
        <w:pStyle w:val="BodyText"/>
      </w:pPr>
      <w:r>
        <w:t xml:space="preserve">        📄 ESHWRTMVD~EMERGENCY SHOWER EYEWASH (TMV) DETAIL.dwg</w:t>
      </w:r>
    </w:p>
    <w:p>
      <w:pPr>
        <w:pStyle w:val="BodyText"/>
      </w:pPr>
      <w:r>
        <w:t xml:space="preserve">        📄 MTPD~MULTIPLE TRAP PRIMER DETAIL.dwg</w:t>
      </w:r>
    </w:p>
    <w:p>
      <w:pPr>
        <w:pStyle w:val="BodyText"/>
      </w:pPr>
      <w:r>
        <w:t xml:space="preserve">        📄 plot.log</w:t>
      </w:r>
    </w:p>
    <w:p>
      <w:pPr>
        <w:pStyle w:val="BodyText"/>
      </w:pPr>
      <w:r>
        <w:t xml:space="preserve">        📄 PSTPD~TRAP PRIMER DETAIL (PRESSURE SENSED).dwg</w:t>
      </w:r>
    </w:p>
    <w:p>
      <w:pPr>
        <w:pStyle w:val="BodyText"/>
      </w:pPr>
      <w:r>
        <w:t xml:space="preserve">        📄 TSTPD~TRAP PRIMER DETAIL (TIMER).dwg</w:t>
      </w:r>
    </w:p>
    <w:p>
      <w:pPr>
        <w:pStyle w:val="BodyText"/>
      </w:pPr>
      <w:r>
        <w:t xml:space="preserve">        📄 WBD~WASHER BOX DETAIL.dwg</w:t>
      </w:r>
    </w:p>
    <w:p>
      <w:pPr>
        <w:pStyle w:val="BodyText"/>
      </w:pPr>
      <w:r>
        <w:t xml:space="preserve">        📄 WCOD~WALL CLEANOUT DETAIL.dwg</w:t>
      </w:r>
    </w:p>
    <w:p>
      <w:pPr>
        <w:pStyle w:val="BodyText"/>
      </w:pPr>
      <w:r>
        <w:t xml:space="preserve">        📄 WHAD~WATER HAMMER ARRESTOR DETAIL.bak</w:t>
      </w:r>
    </w:p>
    <w:p>
      <w:pPr>
        <w:pStyle w:val="BodyText"/>
      </w:pPr>
      <w:r>
        <w:t xml:space="preserve">        📄 WHAD~WATER HAMMER ARRESTOR DETAIL.dwg</w:t>
      </w:r>
    </w:p>
    <w:p>
      <w:pPr>
        <w:pStyle w:val="BodyText"/>
      </w:pPr>
      <w:r>
        <w:t xml:space="preserve">        📄 WHBD~WALL HOSE BIBB WITH RECESSED BOX DETAIL.bak</w:t>
      </w:r>
    </w:p>
    <w:p>
      <w:pPr>
        <w:pStyle w:val="BodyText"/>
      </w:pPr>
      <w:r>
        <w:t xml:space="preserve">        📄 WHBD~WALL HOSE BIBB WITH RECESSED BOX DETAIL.dwg</w:t>
      </w:r>
    </w:p>
    <w:p>
      <w:pPr>
        <w:pStyle w:val="Heading2"/>
      </w:pPr>
      <w:r>
        <w:t xml:space="preserve">      📂 ROOF MOUNTED</w:t>
      </w:r>
    </w:p>
    <w:p>
      <w:pPr>
        <w:pStyle w:val="BodyText"/>
      </w:pPr>
      <w:r>
        <w:t xml:space="preserve">        📄 RHB~ROOF HOSEBIBB.dwg</w:t>
      </w:r>
    </w:p>
    <w:p>
      <w:pPr>
        <w:pStyle w:val="BodyText"/>
      </w:pPr>
      <w:r>
        <w:t xml:space="preserve">        📄 RRD~ROOF RECEPTOR DETAIL.dwg</w:t>
      </w:r>
    </w:p>
    <w:p>
      <w:pPr>
        <w:pStyle w:val="Heading2"/>
      </w:pPr>
      <w:r>
        <w:t xml:space="preserve">      📂 SLAB OR GRADE</w:t>
      </w:r>
    </w:p>
    <w:p>
      <w:pPr>
        <w:pStyle w:val="BodyText"/>
      </w:pPr>
      <w:r>
        <w:t xml:space="preserve">        📄 CDFDD~CONDENSATE FRENCH DRAIN DETAIL.dwg</w:t>
      </w:r>
    </w:p>
    <w:p>
      <w:pPr>
        <w:pStyle w:val="BodyText"/>
      </w:pPr>
      <w:r>
        <w:t xml:space="preserve">        📄 FCVD~FOOT CONTROL VALVE.dwg</w:t>
      </w:r>
    </w:p>
    <w:p>
      <w:pPr>
        <w:pStyle w:val="BodyText"/>
      </w:pPr>
      <w:r>
        <w:t xml:space="preserve">        📄 FD1~FLOOR DRAIN DETAIL.dwg</w:t>
      </w:r>
    </w:p>
    <w:p>
      <w:pPr>
        <w:pStyle w:val="BodyText"/>
      </w:pPr>
      <w:r>
        <w:t xml:space="preserve">        📄 FD2~FLOOR DRAIN DETAIL.dwg</w:t>
      </w:r>
    </w:p>
    <w:p>
      <w:pPr>
        <w:pStyle w:val="BodyText"/>
      </w:pPr>
      <w:r>
        <w:t xml:space="preserve">        📄 YH~YARD HYDRANT DETAIL.dwg</w:t>
      </w:r>
    </w:p>
    <w:p>
      <w:pPr>
        <w:pStyle w:val="Heading2"/>
      </w:pPr>
      <w:r>
        <w:t xml:space="preserve">    📂 300 Piping</w:t>
      </w:r>
    </w:p>
    <w:p>
      <w:pPr>
        <w:pStyle w:val="Heading2"/>
      </w:pPr>
      <w:r>
        <w:t xml:space="preserve">      📂 CEILING OR WALL</w:t>
      </w:r>
    </w:p>
    <w:p>
      <w:pPr>
        <w:pStyle w:val="BodyText"/>
      </w:pPr>
      <w:r>
        <w:t xml:space="preserve">        📄 ACCDD~CONDENSATE DRAIN DETAIL (ABOVE CEILING).dwg</w:t>
      </w:r>
    </w:p>
    <w:p>
      <w:pPr>
        <w:pStyle w:val="BodyText"/>
      </w:pPr>
      <w:r>
        <w:t xml:space="preserve">        📄 ANCHRGD~ALL DIRECTIONAL ANCHOR DETAIL.dwg</w:t>
      </w:r>
    </w:p>
    <w:p>
      <w:pPr>
        <w:pStyle w:val="BodyText"/>
      </w:pPr>
      <w:r>
        <w:t xml:space="preserve">        📄 BVA~BALANCING VALVE ASSEMBLY.bak</w:t>
      </w:r>
    </w:p>
    <w:p>
      <w:pPr>
        <w:pStyle w:val="BodyText"/>
      </w:pPr>
      <w:r>
        <w:t xml:space="preserve">        📄 BVA~BALANCING VALVE ASSEMBLY.dwg</w:t>
      </w:r>
    </w:p>
    <w:p>
      <w:pPr>
        <w:pStyle w:val="BodyText"/>
      </w:pPr>
      <w:r>
        <w:t xml:space="preserve">        📄 CDLAVD~CONDENSATE DRAIN TO LAVATORY DETAIL.dwg</w:t>
      </w:r>
    </w:p>
    <w:p>
      <w:pPr>
        <w:pStyle w:val="BodyText"/>
      </w:pPr>
      <w:r>
        <w:t xml:space="preserve">        📄 CDMSD~CONDENSATE DRAIN TO MOP SINK DETAIL.dwg</w:t>
      </w:r>
    </w:p>
    <w:p>
      <w:pPr>
        <w:pStyle w:val="BodyText"/>
      </w:pPr>
      <w:r>
        <w:t xml:space="preserve">        📄 MUWPD~MAKE-UP WATER PIPING DETAIL.dwg</w:t>
      </w:r>
    </w:p>
    <w:p>
      <w:pPr>
        <w:pStyle w:val="BodyText"/>
      </w:pPr>
      <w:r>
        <w:t xml:space="preserve">        📄 OCDDPD~OVERFLOW CONDENSATE DRIP PAN DETAIL.dwg</w:t>
      </w:r>
    </w:p>
    <w:p>
      <w:pPr>
        <w:pStyle w:val="BodyText"/>
      </w:pPr>
      <w:r>
        <w:t xml:space="preserve">        📄 PEXPD~PIPING EXPANSION JOINT.dwg</w:t>
      </w:r>
    </w:p>
    <w:p>
      <w:pPr>
        <w:pStyle w:val="BodyText"/>
      </w:pPr>
      <w:r>
        <w:t xml:space="preserve">        📄 PNRWD~PIPING THRU NON RATED WALL.dwg</w:t>
      </w:r>
    </w:p>
    <w:p>
      <w:pPr>
        <w:pStyle w:val="BodyText"/>
      </w:pPr>
      <w:r>
        <w:t xml:space="preserve">        📄 PRWD~PIPING THRU RATED WALL.dwg</w:t>
      </w:r>
    </w:p>
    <w:p>
      <w:pPr>
        <w:pStyle w:val="BodyText"/>
      </w:pPr>
      <w:r>
        <w:t xml:space="preserve">        📄 PTCMUWD~PIPE THRU CMU WALL.dwg</w:t>
      </w:r>
    </w:p>
    <w:p>
      <w:pPr>
        <w:pStyle w:val="BodyText"/>
      </w:pPr>
      <w:r>
        <w:t xml:space="preserve">        📄 PTSSD~TYPICAL PIPE THROUGH STUD SUPPORT DETAIL.dwg</w:t>
      </w:r>
    </w:p>
    <w:p>
      <w:pPr>
        <w:pStyle w:val="Heading2"/>
      </w:pPr>
      <w:r>
        <w:t xml:space="preserve">      📂 ROOF MOUNTED</w:t>
      </w:r>
    </w:p>
    <w:p>
      <w:pPr>
        <w:pStyle w:val="BodyText"/>
      </w:pPr>
      <w:r>
        <w:t xml:space="preserve">        📄 CDTRPD~CONDENSATE TRAP DETAIL.bak</w:t>
      </w:r>
    </w:p>
    <w:p>
      <w:pPr>
        <w:pStyle w:val="BodyText"/>
      </w:pPr>
      <w:r>
        <w:t xml:space="preserve">        📄 CDTRPD~CONDENSATE TRAP DETAIL.dwg</w:t>
      </w:r>
    </w:p>
    <w:p>
      <w:pPr>
        <w:pStyle w:val="BodyText"/>
      </w:pPr>
      <w:r>
        <w:t xml:space="preserve">        📄 VTRD1~VENT THRU ROOF DETAIL.dwg</w:t>
      </w:r>
    </w:p>
    <w:p>
      <w:pPr>
        <w:pStyle w:val="BodyText"/>
      </w:pPr>
      <w:r>
        <w:t xml:space="preserve">        📄 VTRD2~VENT THRU ROOF DETAIL.dwg</w:t>
      </w:r>
    </w:p>
    <w:p>
      <w:pPr>
        <w:pStyle w:val="Heading2"/>
      </w:pPr>
      <w:r>
        <w:t xml:space="preserve">      📂 SLAB OR GRADE</w:t>
      </w:r>
    </w:p>
    <w:p>
      <w:pPr>
        <w:pStyle w:val="BodyText"/>
      </w:pPr>
      <w:r>
        <w:t xml:space="preserve">        📄 2WAYGCD~2 WAY EXTERIOR GRADE CLEANOUT.dwg</w:t>
      </w:r>
    </w:p>
    <w:p>
      <w:pPr>
        <w:pStyle w:val="BodyText"/>
      </w:pPr>
      <w:r>
        <w:t xml:space="preserve">        📄 BDWTSD~BURIED DOMESTIC WATER TRENCH SECTION.dwg</w:t>
      </w:r>
    </w:p>
    <w:p>
      <w:pPr>
        <w:pStyle w:val="BodyText"/>
      </w:pPr>
      <w:r>
        <w:t xml:space="preserve">        📄 CDTRPD2~CONDENSATE TRAP DETAIL.bak</w:t>
      </w:r>
    </w:p>
    <w:p>
      <w:pPr>
        <w:pStyle w:val="BodyText"/>
      </w:pPr>
      <w:r>
        <w:t xml:space="preserve">        📄 CDTRPD2~CONDENSATE TRAP DETAIL.dwg</w:t>
      </w:r>
    </w:p>
    <w:p>
      <w:pPr>
        <w:pStyle w:val="BodyText"/>
      </w:pPr>
      <w:r>
        <w:t xml:space="preserve">        📄 EQGCD~EQUIPMENT GAS CONNECTION DETAIL.dwg</w:t>
      </w:r>
    </w:p>
    <w:p>
      <w:pPr>
        <w:pStyle w:val="BodyText"/>
      </w:pPr>
      <w:r>
        <w:t xml:space="preserve">        📄 FCOD~FLOOR CLEANOUT.dwg</w:t>
      </w:r>
    </w:p>
    <w:p>
      <w:pPr>
        <w:pStyle w:val="BodyText"/>
      </w:pPr>
      <w:r>
        <w:t xml:space="preserve">        📄 GMD1~GAS METER DETAIL.dwg</w:t>
      </w:r>
    </w:p>
    <w:p>
      <w:pPr>
        <w:pStyle w:val="BodyText"/>
      </w:pPr>
      <w:r>
        <w:t xml:space="preserve">        📄 GMD2~GAS METER DETAIL.dwg</w:t>
      </w:r>
    </w:p>
    <w:p>
      <w:pPr>
        <w:pStyle w:val="BodyText"/>
      </w:pPr>
      <w:r>
        <w:t xml:space="preserve">        📄 GPSD~GAS PRESSURE SERVICE DETAIL.dwg</w:t>
      </w:r>
    </w:p>
    <w:p>
      <w:pPr>
        <w:pStyle w:val="BodyText"/>
      </w:pPr>
      <w:r>
        <w:t xml:space="preserve">        📄 GRD~GAS RISER DETAIL.dwg</w:t>
      </w:r>
    </w:p>
    <w:p>
      <w:pPr>
        <w:pStyle w:val="BodyText"/>
      </w:pPr>
      <w:r>
        <w:t xml:space="preserve">        📄 MCWSOVA~MAIN WATER SHUTOFF VALVE ASSEMBLY WITH HOSE BIBB.dwg</w:t>
      </w:r>
    </w:p>
    <w:p>
      <w:pPr>
        <w:pStyle w:val="BodyText"/>
      </w:pPr>
      <w:r>
        <w:t xml:space="preserve">        📄 PRVIVBD~PRESSURE REDUCING VALVE IN VALVE BOX.dwg</w:t>
      </w:r>
    </w:p>
    <w:p>
      <w:pPr>
        <w:pStyle w:val="BodyText"/>
      </w:pPr>
      <w:r>
        <w:t xml:space="preserve">        📄 TPCD~TRAP PRIMER CONNECTION DETAIL.dwg</w:t>
      </w:r>
    </w:p>
    <w:p>
      <w:pPr>
        <w:pStyle w:val="Heading2"/>
      </w:pPr>
      <w:r>
        <w:t xml:space="preserve">    📂 400 System Piping Diagrams</w:t>
      </w:r>
    </w:p>
    <w:p>
      <w:pPr>
        <w:pStyle w:val="Heading2"/>
      </w:pPr>
      <w:r>
        <w:t xml:space="preserve">      📂 DI</w:t>
      </w:r>
    </w:p>
    <w:p>
      <w:pPr>
        <w:pStyle w:val="BodyText"/>
      </w:pPr>
      <w:r>
        <w:t xml:space="preserve">        📄 DI~DEIONIZED WATER SYSTEM PIPING DETAIL.dwg</w:t>
      </w:r>
    </w:p>
    <w:p>
      <w:pPr>
        <w:pStyle w:val="Heading2"/>
      </w:pPr>
      <w:r>
        <w:t xml:space="preserve">      📂 SOLAR</w:t>
      </w:r>
    </w:p>
    <w:p>
      <w:pPr>
        <w:pStyle w:val="BodyText"/>
      </w:pPr>
      <w:r>
        <w:t xml:space="preserve">        📄 WHP~WATER HEATER &amp; TANK PIPING DETAIL.dwg</w:t>
      </w:r>
    </w:p>
    <w:p>
      <w:pPr>
        <w:pStyle w:val="Heading2"/>
      </w:pPr>
      <w:r>
        <w:t xml:space="preserve">      📂 WH</w:t>
      </w:r>
    </w:p>
    <w:p>
      <w:pPr>
        <w:pStyle w:val="BodyText"/>
      </w:pPr>
      <w:r>
        <w:t xml:space="preserve">        📄 hardcopy.log</w:t>
      </w:r>
    </w:p>
    <w:p>
      <w:pPr>
        <w:pStyle w:val="BodyText"/>
      </w:pPr>
      <w:r>
        <w:t xml:space="preserve">        📄 TMV~THERMOSTATIC MIXING VALVE STATION DETAIL.dwg</w:t>
      </w:r>
    </w:p>
    <w:p>
      <w:pPr>
        <w:pStyle w:val="BodyText"/>
      </w:pPr>
      <w:r>
        <w:t xml:space="preserve">        📄 WH1~WATER HEATER &amp; TANK PIPING DETAIL.dwg</w:t>
      </w:r>
    </w:p>
    <w:p>
      <w:pPr>
        <w:pStyle w:val="BodyText"/>
      </w:pPr>
      <w:r>
        <w:t xml:space="preserve">        📄 WH2~WATER HEATER &amp; TANK PIPING DETAIL.dwg</w:t>
      </w:r>
    </w:p>
    <w:p>
      <w:pPr>
        <w:pStyle w:val="BodyText"/>
      </w:pPr>
      <w:r>
        <w:t xml:space="preserve">        📄 WH3~WATER HEATER &amp; TANK PIPING DETAIL.dwg</w:t>
      </w:r>
    </w:p>
    <w:p>
      <w:pPr>
        <w:pStyle w:val="BodyText"/>
      </w:pPr>
      <w:r>
        <w:t xml:space="preserve">        📄 WH4~WATER HEATER &amp; TANK PIPING DETAIL.dwg</w:t>
      </w:r>
    </w:p>
    <w:p>
      <w:pPr>
        <w:pStyle w:val="BodyText"/>
      </w:pPr>
      <w:r>
        <w:t xml:space="preserve">        📄 WH5~WATER HEATER &amp; TANK PIPING DETAIL.dwg</w:t>
      </w:r>
    </w:p>
    <w:p>
      <w:pPr>
        <w:pStyle w:val="BodyText"/>
      </w:pPr>
      <w:r>
        <w:t xml:space="preserve">        📄 WH6~WATER HEATER &amp; TANK PIPING DETAIL.dwg</w:t>
      </w:r>
    </w:p>
    <w:p>
      <w:pPr>
        <w:pStyle w:val="BodyText"/>
      </w:pPr>
      <w:r>
        <w:t xml:space="preserve">        📄 WH7~WATER HEATER &amp; TANK PIPING DETAIL.dwg</w:t>
      </w:r>
    </w:p>
    <w:p>
      <w:pPr>
        <w:pStyle w:val="BodyText"/>
      </w:pPr>
      <w:r>
        <w:t xml:space="preserve">        📄 WH8~WATER HEATER &amp; TANK PIPING DETAIL.dwg</w:t>
      </w:r>
    </w:p>
    <w:p>
      <w:pPr>
        <w:pStyle w:val="Heading2"/>
      </w:pPr>
      <w:r>
        <w:t xml:space="preserve">    📂 500 Misc</w:t>
      </w:r>
    </w:p>
    <w:p>
      <w:pPr>
        <w:pStyle w:val="Heading2"/>
      </w:pPr>
      <w:r>
        <w:t xml:space="preserve">      📂 MISC</w:t>
      </w:r>
    </w:p>
    <w:p>
      <w:pPr>
        <w:pStyle w:val="BodyText"/>
      </w:pPr>
      <w:r>
        <w:t xml:space="preserve">        📄 GID~GREASE INTERCEPTOR DETAIL.dwg</w:t>
      </w:r>
    </w:p>
    <w:p>
      <w:pPr>
        <w:pStyle w:val="BodyText"/>
      </w:pPr>
      <w:r>
        <w:t xml:space="preserve">        📄 ISLANDVD~ISLAND VENT DETAIL.dwg</w:t>
      </w:r>
    </w:p>
    <w:p>
      <w:pPr>
        <w:pStyle w:val="BodyText"/>
      </w:pPr>
      <w:r>
        <w:t xml:space="preserve">        📄 PLUMBING_MISC_P1502~FUME HOOD DETAIL.dwg</w:t>
      </w:r>
    </w:p>
    <w:p>
      <w:pPr>
        <w:pStyle w:val="BodyText"/>
      </w:pPr>
      <w:r>
        <w:t xml:space="preserve">        📄 PLUMBING_MISC_P1503~EMERGENCY GAS SHUT-OFF MOUNTING DETAIL.dwg</w:t>
      </w:r>
    </w:p>
    <w:p>
      <w:pPr>
        <w:pStyle w:val="BodyText"/>
      </w:pPr>
      <w:r>
        <w:t xml:space="preserve">        📄 PLUMBING_MISC_P1504~DOMESTIC HOT WATER TEMPERATURE SENSOR.dwg</w:t>
      </w:r>
    </w:p>
    <w:p>
      <w:pPr>
        <w:pStyle w:val="BodyText"/>
      </w:pPr>
      <w:r>
        <w:t xml:space="preserve">        📄 PLUMBING_MISC_P1505~HOOD DILUTION TANK DETAIL.dwg</w:t>
      </w:r>
    </w:p>
    <w:p>
      <w:pPr>
        <w:pStyle w:val="BodyText"/>
      </w:pPr>
      <w:r>
        <w:t xml:space="preserve">        📄 PLUMBING_MISC_P1506~ACID NEUTRALIZATION TANK DETAIL.dwg</w:t>
      </w:r>
    </w:p>
    <w:p>
      <w:pPr>
        <w:pStyle w:val="BodyText"/>
      </w:pPr>
      <w:r>
        <w:t xml:space="preserve">        📄 PLUMBING_MISC_P1511~COMPRESSED AIR TOOL STATION DETAIL.dwg</w:t>
      </w:r>
    </w:p>
    <w:p>
      <w:pPr>
        <w:pStyle w:val="BodyText"/>
      </w:pPr>
      <w:r>
        <w:t xml:space="preserve">        📄 PLUMBING_MISC_P1512~GREASE TRAP DETAIL.dwg</w:t>
      </w:r>
    </w:p>
    <w:p>
      <w:pPr>
        <w:pStyle w:val="BodyText"/>
      </w:pPr>
      <w:r>
        <w:t xml:space="preserve">        📄 PLUMBING_MISC_P1513~DUPLEX MEDICAL AIR COMPRESSOR SYSTEM DETAIL.dwg</w:t>
      </w:r>
    </w:p>
    <w:p>
      <w:pPr>
        <w:pStyle w:val="BodyText"/>
      </w:pPr>
      <w:r>
        <w:t xml:space="preserve">        📄 SUMPD~SUMP PIT DETAIL.dwg</w:t>
      </w:r>
    </w:p>
    <w:p>
      <w:pPr>
        <w:pStyle w:val="Heading2"/>
      </w:pPr>
      <w:r>
        <w:t xml:space="preserve">    📂 600 Pumps</w:t>
      </w:r>
    </w:p>
    <w:p>
      <w:pPr>
        <w:pStyle w:val="Heading2"/>
      </w:pPr>
      <w:r>
        <w:t xml:space="preserve">      📂 MISC</w:t>
      </w:r>
    </w:p>
    <w:p>
      <w:pPr>
        <w:pStyle w:val="BodyText"/>
      </w:pPr>
      <w:r>
        <w:t xml:space="preserve">        📄 PLUMBING_PUMPS_P1601~ELEVATOR SUMP PUMP DETAIL.dwg</w:t>
      </w:r>
    </w:p>
    <w:p>
      <w:pPr>
        <w:pStyle w:val="BodyText"/>
      </w:pPr>
      <w:r>
        <w:t xml:space="preserve">        📄 PLUMBING_PUMPS_P1602~END SUCTION PUMP (GRADE) DETAIL.dwg</w:t>
      </w:r>
    </w:p>
    <w:p>
      <w:pPr>
        <w:pStyle w:val="BodyText"/>
      </w:pPr>
      <w:r>
        <w:t xml:space="preserve">        📄 PLUMBING_PUMPS_P1603~END SUCTION PUMP (ROOF) DETAIL.dwg</w:t>
      </w:r>
    </w:p>
    <w:p>
      <w:pPr>
        <w:pStyle w:val="BodyText"/>
      </w:pPr>
      <w:r>
        <w:t xml:space="preserve">        📄 PLUMBING_PUMPS_P1604~INLINE PUMP MOUTING DETAIL (CEILING).dwg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