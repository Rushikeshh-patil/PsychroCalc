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Folder Structure Report</w:t>
      </w:r>
    </w:p>
    <w:p>
      <w:pPr>
        <w:pStyle w:val="Heading2"/>
      </w:pPr>
      <w:r>
        <w:t>📂 SCHEDULES</w:t>
      </w:r>
    </w:p>
    <w:p>
      <w:pPr>
        <w:pStyle w:val="Heading2"/>
      </w:pPr>
      <w:r>
        <w:t xml:space="preserve">  📂 ELECTRICAL</w:t>
      </w:r>
    </w:p>
    <w:p>
      <w:pPr>
        <w:pStyle w:val="Heading2"/>
      </w:pPr>
      <w:r>
        <w:t xml:space="preserve">  📂 MECHANICAL</w:t>
      </w:r>
    </w:p>
    <w:p>
      <w:pPr>
        <w:pStyle w:val="BodyText"/>
      </w:pPr>
      <w:r>
        <w:t xml:space="preserve">    📄 AHU CHW &amp; HHW~AHU SCHEDULE (CHW&amp;HHW)~~.dwg</w:t>
      </w:r>
    </w:p>
    <w:p>
      <w:pPr>
        <w:pStyle w:val="BodyText"/>
      </w:pPr>
      <w:r>
        <w:t xml:space="preserve">    📄 AHU DX PCKG~AHU SCHEDULE (DX PACKAGED)~~.dwg</w:t>
      </w:r>
    </w:p>
    <w:p>
      <w:pPr>
        <w:pStyle w:val="BodyText"/>
      </w:pPr>
      <w:r>
        <w:t xml:space="preserve">    📄 AHU MAX SND~AHU MAX SOUND LEVEL SCHEDULE~~.dwg</w:t>
      </w:r>
    </w:p>
    <w:p>
      <w:pPr>
        <w:pStyle w:val="BodyText"/>
      </w:pPr>
      <w:r>
        <w:t xml:space="preserve">    📄 AIR BAL~AIR BALANCE TABLE SCHEDULE (OSHPD)~~.dwg</w:t>
      </w:r>
    </w:p>
    <w:p>
      <w:pPr>
        <w:pStyle w:val="BodyText"/>
      </w:pPr>
      <w:r>
        <w:t xml:space="preserve">    📄 AIR DIST~AIR DISTRIBUTION SCHEDULE~~.bak</w:t>
      </w:r>
    </w:p>
    <w:p>
      <w:pPr>
        <w:pStyle w:val="BodyText"/>
      </w:pPr>
      <w:r>
        <w:t xml:space="preserve">    📄 AIR DIST~AIR DISTRIBUTION SCHEDULE~~.dwg</w:t>
      </w:r>
    </w:p>
    <w:p>
      <w:pPr>
        <w:pStyle w:val="BodyText"/>
      </w:pPr>
      <w:r>
        <w:t xml:space="preserve">    📄 AIR DSGN~AIR DESIGN CONDITIONS SCHEDULE~~.dwg</w:t>
      </w:r>
    </w:p>
    <w:p>
      <w:pPr>
        <w:pStyle w:val="BodyText"/>
      </w:pPr>
      <w:r>
        <w:t xml:space="preserve">    📄 AIR FILT~AIR FILTER SCHEDULE~~.dwg</w:t>
      </w:r>
    </w:p>
    <w:p>
      <w:pPr>
        <w:pStyle w:val="BodyText"/>
      </w:pPr>
      <w:r>
        <w:t xml:space="preserve">    📄 AIR SEP~AIR SEPARATOR SCHEDULE~~.dwg</w:t>
      </w:r>
    </w:p>
    <w:p>
      <w:pPr>
        <w:pStyle w:val="BodyText"/>
      </w:pPr>
      <w:r>
        <w:t xml:space="preserve">    📄 ASHRAE REFR CALC~ASHRAE STANDARD 15 REGRIGERANT COMPLIANCE CALC~~.dwg</w:t>
      </w:r>
    </w:p>
    <w:p>
      <w:pPr>
        <w:pStyle w:val="BodyText"/>
      </w:pPr>
      <w:r>
        <w:t xml:space="preserve">    📄 CHEM POT FEED~CHEMICAL POT FEEDER~~.dwg</w:t>
      </w:r>
    </w:p>
    <w:p>
      <w:pPr>
        <w:pStyle w:val="BodyText"/>
      </w:pPr>
      <w:r>
        <w:t xml:space="preserve">    📄 CHILLER~CHILLER SCHEDULE~~.dwg</w:t>
      </w:r>
    </w:p>
    <w:p>
      <w:pPr>
        <w:pStyle w:val="BodyText"/>
      </w:pPr>
      <w:r>
        <w:t xml:space="preserve">    📄 COOL TOWR~CLOSED CIRCUT COOLING TOWER SCHEDULE~~.dwg</w:t>
      </w:r>
    </w:p>
    <w:p>
      <w:pPr>
        <w:pStyle w:val="BodyText"/>
      </w:pPr>
      <w:r>
        <w:t xml:space="preserve">    📄 DOAS~DOAS SCHEDULE~~.dwg</w:t>
      </w:r>
    </w:p>
    <w:p>
      <w:pPr>
        <w:pStyle w:val="BodyText"/>
      </w:pPr>
      <w:r>
        <w:t xml:space="preserve">    📄 DUCT CONST &amp; LEAK~DUCT CONSTRUCTION AND LEAK TEST SCHEDULE~~.dwg</w:t>
      </w:r>
    </w:p>
    <w:p>
      <w:pPr>
        <w:pStyle w:val="BodyText"/>
      </w:pPr>
      <w:r>
        <w:t xml:space="preserve">    📄 ECONO~ECONOMIZER SCHEDULE~~.dwg</w:t>
      </w:r>
    </w:p>
    <w:p>
      <w:pPr>
        <w:pStyle w:val="BodyText"/>
      </w:pPr>
      <w:r>
        <w:t xml:space="preserve">    📄 ELEC U.HEAT~ELECTRIC UNIT HEATER SCHEDULE~~.bak</w:t>
      </w:r>
    </w:p>
    <w:p>
      <w:pPr>
        <w:pStyle w:val="BodyText"/>
      </w:pPr>
      <w:r>
        <w:t xml:space="preserve">    📄 ELEC U.HEAT~ELECTRIC UNIT HEATER SCHEDULE~~.dwg</w:t>
      </w:r>
    </w:p>
    <w:p>
      <w:pPr>
        <w:pStyle w:val="BodyText"/>
      </w:pPr>
      <w:r>
        <w:t xml:space="preserve">    📄 EXH FAN~EXHAUST FAN SCHEDULE~~.dwg</w:t>
      </w:r>
    </w:p>
    <w:p>
      <w:pPr>
        <w:pStyle w:val="BodyText"/>
      </w:pPr>
      <w:r>
        <w:t xml:space="preserve">    📄 EXPN JONT~EXPANSION JOINT SCHEDULE~~.dwg</w:t>
      </w:r>
    </w:p>
    <w:p>
      <w:pPr>
        <w:pStyle w:val="BodyText"/>
      </w:pPr>
      <w:r>
        <w:t xml:space="preserve">    📄 EXPN TNK~EXPANSION TANK SCHEDULE~~.dwg</w:t>
      </w:r>
    </w:p>
    <w:p>
      <w:pPr>
        <w:pStyle w:val="BodyText"/>
      </w:pPr>
      <w:r>
        <w:t xml:space="preserve">    📄 FAN COIL~FAN COIL SCHEDULE~~.dwg</w:t>
      </w:r>
    </w:p>
    <w:p>
      <w:pPr>
        <w:pStyle w:val="BodyText"/>
      </w:pPr>
      <w:r>
        <w:t xml:space="preserve">    📄 FAN HEPA FLT~FAN POWERED HEPA FILTER SCHEDULE~~.dwg</w:t>
      </w:r>
    </w:p>
    <w:p>
      <w:pPr>
        <w:pStyle w:val="BodyText"/>
      </w:pPr>
      <w:r>
        <w:t xml:space="preserve">    📄 FIIN TUB HEAT UN~FINNED TUBE HEATING UNIT SCHEDULE~~.dwg</w:t>
      </w:r>
    </w:p>
    <w:p>
      <w:pPr>
        <w:pStyle w:val="BodyText"/>
      </w:pPr>
      <w:r>
        <w:t xml:space="preserve">    📄 GAS U.HEAT~GAS FIRED UNIT HEATER SCHEDULE~~.dwg</w:t>
      </w:r>
    </w:p>
    <w:p>
      <w:pPr>
        <w:pStyle w:val="BodyText"/>
      </w:pPr>
      <w:r>
        <w:t xml:space="preserve">    📄 GBOILER~GAS BOILER SCHEDULE~~.dwg</w:t>
      </w:r>
    </w:p>
    <w:p>
      <w:pPr>
        <w:pStyle w:val="BodyText"/>
      </w:pPr>
      <w:r>
        <w:t xml:space="preserve">    📄 HHW U.HEAT~HHW UNIT HEATER SCHEDULE~~.dwg</w:t>
      </w:r>
    </w:p>
    <w:p>
      <w:pPr>
        <w:pStyle w:val="BodyText"/>
      </w:pPr>
      <w:r>
        <w:t xml:space="preserve">    📄 HLVS~HLVS SCHEDULE~~.dwg</w:t>
      </w:r>
    </w:p>
    <w:p>
      <w:pPr>
        <w:pStyle w:val="BodyText"/>
      </w:pPr>
      <w:r>
        <w:t xml:space="preserve">    📄 HPBOILER~HEAT PUMP BOILER SCHEDULE~~.dwg</w:t>
      </w:r>
    </w:p>
    <w:p>
      <w:pPr>
        <w:pStyle w:val="BodyText"/>
      </w:pPr>
      <w:r>
        <w:t xml:space="preserve">    📄 LOUVER~LOUVER SCHEDULE~~.dwg</w:t>
      </w:r>
    </w:p>
    <w:p>
      <w:pPr>
        <w:pStyle w:val="BodyText"/>
      </w:pPr>
      <w:r>
        <w:t xml:space="preserve">    📄 MAU~MAKE UP AIR UNIT SCHEDULE~~.dwg</w:t>
      </w:r>
    </w:p>
    <w:p>
      <w:pPr>
        <w:pStyle w:val="BodyText"/>
      </w:pPr>
      <w:r>
        <w:t xml:space="preserve">    📄 MIX BOX~MIXING BOX SCHEDULE~~.dwg</w:t>
      </w:r>
    </w:p>
    <w:p>
      <w:pPr>
        <w:pStyle w:val="BodyText"/>
      </w:pPr>
      <w:r>
        <w:t xml:space="preserve">    📄 M~MOTOR SCHEDULE~~.dwg</w:t>
      </w:r>
    </w:p>
    <w:p>
      <w:pPr>
        <w:pStyle w:val="BodyText"/>
      </w:pPr>
      <w:r>
        <w:t xml:space="preserve">    📄 PCKG HEAT~PACKAGE HEAT PUMP UNIT SCHEDULE~~.dwg</w:t>
      </w:r>
    </w:p>
    <w:p>
      <w:pPr>
        <w:pStyle w:val="BodyText"/>
      </w:pPr>
      <w:r>
        <w:t xml:space="preserve">    📄 PROP GLYC MKUP~PROP GLYCOL MAKE-UP SYSTEM SCHEDULE~~.dwg</w:t>
      </w:r>
    </w:p>
    <w:p>
      <w:pPr>
        <w:pStyle w:val="BodyText"/>
      </w:pPr>
      <w:r>
        <w:t xml:space="preserve">    📄 PTHP~PTHP SCHEDULE~~.dwg</w:t>
      </w:r>
    </w:p>
    <w:p>
      <w:pPr>
        <w:pStyle w:val="BodyText"/>
      </w:pPr>
      <w:r>
        <w:t xml:space="preserve">    📄 PUMP~PUMP SCHEDULE~~.dwg</w:t>
      </w:r>
    </w:p>
    <w:p>
      <w:pPr>
        <w:pStyle w:val="BodyText"/>
      </w:pPr>
      <w:r>
        <w:t xml:space="preserve">    📄 RHC~REHEAT COIL SCHEDULE~~.dwg</w:t>
      </w:r>
    </w:p>
    <w:p>
      <w:pPr>
        <w:pStyle w:val="BodyText"/>
      </w:pPr>
      <w:r>
        <w:t xml:space="preserve">    📄 RHS~RADIANT HEATER SCHEDULE~~.dwg</w:t>
      </w:r>
    </w:p>
    <w:p>
      <w:pPr>
        <w:pStyle w:val="BodyText"/>
      </w:pPr>
      <w:r>
        <w:t xml:space="preserve">    📄 SND ATTN2~SOUND ATTENUATOR OCTAVE SCHEDULE~~.dwg</w:t>
      </w:r>
    </w:p>
    <w:p>
      <w:pPr>
        <w:pStyle w:val="BodyText"/>
      </w:pPr>
      <w:r>
        <w:t xml:space="preserve">    📄 SND ATTN~SOUND ATTENUATOR SCHEDULE~~.dwg</w:t>
      </w:r>
    </w:p>
    <w:p>
      <w:pPr>
        <w:pStyle w:val="BodyText"/>
      </w:pPr>
      <w:r>
        <w:t xml:space="preserve">    📄 SPLT SYST~SPLIT SYSTEM SCHEDULE~~.dwg</w:t>
      </w:r>
    </w:p>
    <w:p>
      <w:pPr>
        <w:pStyle w:val="BodyText"/>
      </w:pPr>
      <w:r>
        <w:t xml:space="preserve">    📄 STM BOILR~STEAM BOILER SCHEDULE~~.dwg</w:t>
      </w:r>
    </w:p>
    <w:p>
      <w:pPr>
        <w:pStyle w:val="BodyText"/>
      </w:pPr>
      <w:r>
        <w:t xml:space="preserve">    📄 STM HUMDF~STEAM TO STEAM HUMIDIFIER SCHEDULE~~.dwg</w:t>
      </w:r>
    </w:p>
    <w:p>
      <w:pPr>
        <w:pStyle w:val="BodyText"/>
      </w:pPr>
      <w:r>
        <w:t xml:space="preserve">    📄 VAV2~VAV SCHEDULE-2~~.dwg</w:t>
      </w:r>
    </w:p>
    <w:p>
      <w:pPr>
        <w:pStyle w:val="BodyText"/>
      </w:pPr>
      <w:r>
        <w:t xml:space="preserve">    📄 VAV~VAV SCHEDULE~~.dwg</w:t>
      </w:r>
    </w:p>
    <w:p>
      <w:pPr>
        <w:pStyle w:val="BodyText"/>
      </w:pPr>
      <w:r>
        <w:t xml:space="preserve">    📄 VENT~VENT SCHEDULE~~.dwg</w:t>
      </w:r>
    </w:p>
    <w:p>
      <w:pPr>
        <w:pStyle w:val="BodyText"/>
      </w:pPr>
      <w:r>
        <w:t xml:space="preserve">    📄 VES~VEHICLE EXHAUST SCHEDULE~~.dwg</w:t>
      </w:r>
    </w:p>
    <w:p>
      <w:pPr>
        <w:pStyle w:val="BodyText"/>
      </w:pPr>
      <w:r>
        <w:t xml:space="preserve">    📄 VFD~VFD SCHEDULE~~.dwg</w:t>
      </w:r>
    </w:p>
    <w:p>
      <w:pPr>
        <w:pStyle w:val="BodyText"/>
      </w:pPr>
      <w:r>
        <w:t xml:space="preserve">    📄 VRF BRNCH~VRF BRANCH SELECTOR SCHEDULE~~.dwg</w:t>
      </w:r>
    </w:p>
    <w:p>
      <w:pPr>
        <w:pStyle w:val="BodyText"/>
      </w:pPr>
      <w:r>
        <w:t xml:space="preserve">    📄 WSHP~WSHP SCHEDULE~~.bak</w:t>
      </w:r>
    </w:p>
    <w:p>
      <w:pPr>
        <w:pStyle w:val="BodyText"/>
      </w:pPr>
      <w:r>
        <w:t xml:space="preserve">    📄 WSHP~WSHP SCHEDULE~~.dwg</w:t>
      </w:r>
    </w:p>
    <w:p>
      <w:pPr>
        <w:pStyle w:val="Heading2"/>
      </w:pPr>
      <w:r>
        <w:t xml:space="preserve">    📂 For review</w:t>
      </w:r>
    </w:p>
    <w:p>
      <w:pPr>
        <w:pStyle w:val="Heading2"/>
      </w:pPr>
      <w:r>
        <w:t xml:space="preserve">  📂 PLUMBING</w:t>
      </w:r>
    </w:p>
    <w:p>
      <w:pPr>
        <w:pStyle w:val="BodyText"/>
      </w:pPr>
      <w:r>
        <w:t xml:space="preserve">    📄 AC~AIR COMPRESSOR SCHEDULE~~.dwg</w:t>
      </w:r>
    </w:p>
    <w:p>
      <w:pPr>
        <w:pStyle w:val="BodyText"/>
      </w:pPr>
      <w:r>
        <w:t xml:space="preserve">    📄 BDT~BLOW DOWN TANK SCHEDULE~~.dwg</w:t>
      </w:r>
    </w:p>
    <w:p>
      <w:pPr>
        <w:pStyle w:val="BodyText"/>
      </w:pPr>
      <w:r>
        <w:t xml:space="preserve">    📄 DCWPS~DOMESTIC CW PIPE SIZING CHART~~.dwg</w:t>
      </w:r>
    </w:p>
    <w:p>
      <w:pPr>
        <w:pStyle w:val="BodyText"/>
      </w:pPr>
      <w:r>
        <w:t xml:space="preserve">    📄 DEATSCH~DEAERATOR SCHEDULE~~.dwg</w:t>
      </w:r>
    </w:p>
    <w:p>
      <w:pPr>
        <w:pStyle w:val="BodyText"/>
      </w:pPr>
      <w:r>
        <w:t xml:space="preserve">    📄 DHWPS~DOMESTIC HW PIPE SIZING CHART~~.dwg</w:t>
      </w:r>
    </w:p>
    <w:p>
      <w:pPr>
        <w:pStyle w:val="BodyText"/>
      </w:pPr>
      <w:r>
        <w:t xml:space="preserve">    📄 DHWP~DOMESTIC HOT WATER PUMP SCHEDULE~~.dwg</w:t>
      </w:r>
    </w:p>
    <w:p>
      <w:pPr>
        <w:pStyle w:val="BodyText"/>
      </w:pPr>
      <w:r>
        <w:t xml:space="preserve">    📄 DWBP~DOMESTIC WATER BOOSTER PUMP SCHEDULE~~.dwg</w:t>
      </w:r>
    </w:p>
    <w:p>
      <w:pPr>
        <w:pStyle w:val="BodyText"/>
      </w:pPr>
      <w:r>
        <w:t xml:space="preserve">    📄 ET~EXPANSION TANK SCHEDULE~~.dwg</w:t>
      </w:r>
    </w:p>
    <w:p>
      <w:pPr>
        <w:pStyle w:val="BodyText"/>
      </w:pPr>
      <w:r>
        <w:t xml:space="preserve">    📄 EWH~ELECTRIC WATER HEATER SCHEDULE~~.dwg</w:t>
      </w:r>
    </w:p>
    <w:p>
      <w:pPr>
        <w:pStyle w:val="BodyText"/>
      </w:pPr>
      <w:r>
        <w:t xml:space="preserve">    📄 GI~GREASE INTERCEPTOR SCHEDULE~~.dwg</w:t>
      </w:r>
    </w:p>
    <w:p>
      <w:pPr>
        <w:pStyle w:val="BodyText"/>
      </w:pPr>
      <w:r>
        <w:t xml:space="preserve">    📄 GWH~GAS WATER HEATER SCHEDULE~~.dwg</w:t>
      </w:r>
    </w:p>
    <w:p>
      <w:pPr>
        <w:pStyle w:val="BodyText"/>
      </w:pPr>
      <w:r>
        <w:t xml:space="preserve">    📄 MAT~MATERIAL TYPE SCHEDULE~~.dwg</w:t>
      </w:r>
    </w:p>
    <w:p>
      <w:pPr>
        <w:pStyle w:val="BodyText"/>
      </w:pPr>
      <w:r>
        <w:t xml:space="preserve">    📄 MEDGAS~MASTER MED GAS ALARM MONITOR POINTS~~.dwg</w:t>
      </w:r>
    </w:p>
    <w:p>
      <w:pPr>
        <w:pStyle w:val="BodyText"/>
      </w:pPr>
      <w:r>
        <w:t xml:space="preserve">    📄 MEDVAC~MEDICAL VACCUM SYSTEM SCHEDULE~~.bak</w:t>
      </w:r>
    </w:p>
    <w:p>
      <w:pPr>
        <w:pStyle w:val="BodyText"/>
      </w:pPr>
      <w:r>
        <w:t xml:space="preserve">    📄 MEDVAC~MEDICAL VACCUM SYSTEM SCHEDULE~~.dwg</w:t>
      </w:r>
    </w:p>
    <w:p>
      <w:pPr>
        <w:pStyle w:val="BodyText"/>
      </w:pPr>
      <w:r>
        <w:t xml:space="preserve">    📄 MGV1~MED GAS OUTLET~~.dwg</w:t>
      </w:r>
    </w:p>
    <w:p>
      <w:pPr>
        <w:pStyle w:val="BodyText"/>
      </w:pPr>
      <w:r>
        <w:t xml:space="preserve">    📄 MGV2~MED GAS OUTLET~~.dwg</w:t>
      </w:r>
    </w:p>
    <w:p>
      <w:pPr>
        <w:pStyle w:val="BodyText"/>
      </w:pPr>
      <w:r>
        <w:t xml:space="preserve">    📄 MGV3~MED GAS ALARM~~.dwg</w:t>
      </w:r>
    </w:p>
    <w:p>
      <w:pPr>
        <w:pStyle w:val="BodyText"/>
      </w:pPr>
      <w:r>
        <w:t xml:space="preserve">    📄 NG~NATURAL GAS LOAD SUMMARY~~.dwg</w:t>
      </w:r>
    </w:p>
    <w:p>
      <w:pPr>
        <w:pStyle w:val="BodyText"/>
      </w:pPr>
      <w:r>
        <w:t xml:space="preserve">    📄 PEQUIP~PLUMBING EQUIPMENT SCHEDULE~~.dwg</w:t>
      </w:r>
    </w:p>
    <w:p>
      <w:pPr>
        <w:pStyle w:val="BodyText"/>
      </w:pPr>
      <w:r>
        <w:t xml:space="preserve">    📄 PFXTR~ FIXTURE SCHEDULE~~.bak</w:t>
      </w:r>
    </w:p>
    <w:p>
      <w:pPr>
        <w:pStyle w:val="BodyText"/>
      </w:pPr>
      <w:r>
        <w:t xml:space="preserve">    📄 PFXTR~ FIXTURE SCHEDULE~~.dwg</w:t>
      </w:r>
    </w:p>
    <w:p>
      <w:pPr>
        <w:pStyle w:val="BodyText"/>
      </w:pPr>
      <w:r>
        <w:t xml:space="preserve">    📄 PRV~PRESSURE REDUCING VALVE SCHEDULE~~.dwg</w:t>
      </w:r>
    </w:p>
    <w:p>
      <w:pPr>
        <w:pStyle w:val="BodyText"/>
      </w:pPr>
      <w:r>
        <w:t xml:space="preserve">    📄 STMTRP~STEAM TRAP SCHEDULE~~.dwg</w:t>
      </w:r>
    </w:p>
    <w:p>
      <w:pPr>
        <w:pStyle w:val="BodyText"/>
      </w:pPr>
      <w:r>
        <w:t xml:space="preserve">    📄 ST~STORAGE TANK SCHEDULE~~.dwg</w:t>
      </w:r>
    </w:p>
    <w:p>
      <w:pPr>
        <w:pStyle w:val="BodyText"/>
      </w:pPr>
      <w:r>
        <w:t xml:space="preserve">    📄 WPSI~WATER PSI CALCULATION SCHEDULE~~.dwg</w:t>
      </w:r>
    </w:p>
    <w:p>
      <w:pPr>
        <w:pStyle w:val="BodyText"/>
      </w:pPr>
      <w:r>
        <w:t xml:space="preserve">    📄 WS~WATER SOFTENER SCHEDULE~~.dwg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